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5818" w14:textId="77777777" w:rsidR="00FD301B" w:rsidRDefault="00FD301B">
      <w:pPr>
        <w:spacing w:after="0" w:line="252" w:lineRule="auto"/>
        <w:jc w:val="center"/>
      </w:pPr>
    </w:p>
    <w:p w14:paraId="00D57CD8" w14:textId="77777777" w:rsidR="00FD301B" w:rsidRDefault="00156AAE">
      <w:pPr>
        <w:spacing w:after="40" w:line="252" w:lineRule="auto"/>
        <w:jc w:val="center"/>
      </w:pPr>
      <w:r>
        <w:rPr>
          <w:b/>
          <w:sz w:val="27"/>
        </w:rPr>
        <w:t>TRƯỜNG ĐẠI HỌC CÔNG NGHỆ THÔNG TIN VÀ TRUYỀN THÔNG</w:t>
      </w:r>
    </w:p>
    <w:p w14:paraId="19232211" w14:textId="77777777" w:rsidR="00FD301B" w:rsidRDefault="00156AAE">
      <w:pPr>
        <w:spacing w:after="160" w:line="252" w:lineRule="auto"/>
        <w:jc w:val="center"/>
      </w:pPr>
      <w:r>
        <w:rPr>
          <w:b/>
          <w:sz w:val="26"/>
        </w:rPr>
        <w:t>KHOA CÔNG NGHỆ THÔNG TIN</w:t>
      </w:r>
    </w:p>
    <w:p w14:paraId="73DEB779" w14:textId="77777777" w:rsidR="00FD301B" w:rsidRDefault="00FD301B">
      <w:pPr>
        <w:pBdr>
          <w:bottom w:val="single" w:sz="10" w:space="1" w:color="1F4E79"/>
        </w:pBdr>
        <w:spacing w:after="520"/>
        <w:ind w:left="2268" w:right="2268"/>
        <w:jc w:val="center"/>
      </w:pPr>
    </w:p>
    <w:p w14:paraId="4231855F" w14:textId="77777777" w:rsidR="00FD301B" w:rsidRDefault="00156AAE">
      <w:pPr>
        <w:spacing w:after="80" w:line="252" w:lineRule="auto"/>
        <w:jc w:val="center"/>
      </w:pPr>
      <w:r>
        <w:rPr>
          <w:b/>
          <w:color w:val="0F2A4A"/>
          <w:sz w:val="38"/>
        </w:rPr>
        <w:t>BÁO CÁO BÀI TẬP LỚN</w:t>
      </w:r>
    </w:p>
    <w:p w14:paraId="00D658AB" w14:textId="77777777" w:rsidR="00FD301B" w:rsidRDefault="00156AAE">
      <w:pPr>
        <w:spacing w:after="480" w:line="252" w:lineRule="auto"/>
        <w:jc w:val="center"/>
      </w:pPr>
      <w:r>
        <w:rPr>
          <w:b/>
          <w:color w:val="1F4E79"/>
          <w:sz w:val="28"/>
        </w:rPr>
        <w:t>TRIỂN KHAI VÀ QUẢN TRỊ HỆ THỐNG PHẦN MỀM</w:t>
      </w:r>
    </w:p>
    <w:p w14:paraId="3A1452B7" w14:textId="77777777" w:rsidR="00FD301B" w:rsidRDefault="00156AAE">
      <w:pPr>
        <w:spacing w:after="80" w:line="252" w:lineRule="auto"/>
        <w:jc w:val="center"/>
      </w:pPr>
      <w:r>
        <w:rPr>
          <w:i/>
          <w:color w:val="555F6D"/>
          <w:sz w:val="26"/>
        </w:rPr>
        <w:t>Đề tài:</w:t>
      </w:r>
    </w:p>
    <w:p w14:paraId="38B611F8" w14:textId="77777777" w:rsidR="00FD301B" w:rsidRDefault="00156AAE">
      <w:pPr>
        <w:spacing w:after="40" w:line="252" w:lineRule="auto"/>
        <w:jc w:val="center"/>
      </w:pPr>
      <w:r>
        <w:rPr>
          <w:b/>
          <w:color w:val="0F2A4A"/>
          <w:sz w:val="36"/>
        </w:rPr>
        <w:t>WEBSITE QUẢNG BÁ SẢN PHẨM TECHVIET STORE</w:t>
      </w:r>
    </w:p>
    <w:p w14:paraId="3BDC3415" w14:textId="77777777" w:rsidR="00FD301B" w:rsidRDefault="00156AAE">
      <w:pPr>
        <w:spacing w:after="20" w:line="252" w:lineRule="auto"/>
        <w:jc w:val="center"/>
      </w:pPr>
      <w:r>
        <w:rPr>
          <w:b/>
          <w:color w:val="0F2A4A"/>
          <w:sz w:val="29"/>
        </w:rPr>
        <w:t>TRÊN NỀN WORDPRESS VỚI DOCKER, NGINX,</w:t>
      </w:r>
    </w:p>
    <w:p w14:paraId="09C6CD11" w14:textId="77777777" w:rsidR="00FD301B" w:rsidRDefault="00156AAE">
      <w:pPr>
        <w:spacing w:after="600" w:line="252" w:lineRule="auto"/>
        <w:jc w:val="center"/>
      </w:pPr>
      <w:r>
        <w:rPr>
          <w:b/>
          <w:color w:val="0F2A4A"/>
          <w:sz w:val="29"/>
        </w:rPr>
        <w:t>PROMETHEUS/GRAFANA VÀ LOKI</w:t>
      </w:r>
    </w:p>
    <w:tbl>
      <w:tblPr>
        <w:tblW w:w="0" w:type="auto"/>
        <w:jc w:val="center"/>
        <w:tblLayout w:type="fixed"/>
        <w:tblLook w:val="04A0" w:firstRow="1" w:lastRow="0" w:firstColumn="1" w:lastColumn="0" w:noHBand="0" w:noVBand="1"/>
      </w:tblPr>
      <w:tblGrid>
        <w:gridCol w:w="2665"/>
        <w:gridCol w:w="4706"/>
      </w:tblGrid>
      <w:tr w:rsidR="00FD301B" w14:paraId="2A8BC052" w14:textId="77777777">
        <w:trPr>
          <w:jc w:val="center"/>
        </w:trPr>
        <w:tc>
          <w:tcPr>
            <w:tcW w:w="2665" w:type="dxa"/>
          </w:tcPr>
          <w:p w14:paraId="2AB5CAF0" w14:textId="77777777" w:rsidR="00FD301B" w:rsidRDefault="00156AAE">
            <w:pPr>
              <w:spacing w:line="264" w:lineRule="auto"/>
              <w:jc w:val="left"/>
            </w:pPr>
            <w:r>
              <w:rPr>
                <w:b/>
                <w:sz w:val="25"/>
              </w:rPr>
              <w:t>Sinh viên thực hiện:</w:t>
            </w:r>
          </w:p>
        </w:tc>
        <w:tc>
          <w:tcPr>
            <w:tcW w:w="4706" w:type="dxa"/>
          </w:tcPr>
          <w:p w14:paraId="1B3710C9" w14:textId="77777777" w:rsidR="00FD301B" w:rsidRDefault="00156AAE">
            <w:pPr>
              <w:spacing w:line="264" w:lineRule="auto"/>
              <w:jc w:val="left"/>
            </w:pPr>
            <w:r>
              <w:rPr>
                <w:sz w:val="25"/>
              </w:rPr>
              <w:t>Giàng A Vàng</w:t>
            </w:r>
          </w:p>
        </w:tc>
      </w:tr>
      <w:tr w:rsidR="00FD301B" w14:paraId="452C50C8" w14:textId="77777777">
        <w:trPr>
          <w:jc w:val="center"/>
        </w:trPr>
        <w:tc>
          <w:tcPr>
            <w:tcW w:w="2665" w:type="dxa"/>
          </w:tcPr>
          <w:p w14:paraId="4E5DC056" w14:textId="77777777" w:rsidR="00FD301B" w:rsidRDefault="00156AAE">
            <w:pPr>
              <w:spacing w:line="264" w:lineRule="auto"/>
              <w:jc w:val="left"/>
            </w:pPr>
            <w:r>
              <w:rPr>
                <w:b/>
                <w:sz w:val="25"/>
              </w:rPr>
              <w:t>Mã số sinh viên:</w:t>
            </w:r>
          </w:p>
        </w:tc>
        <w:tc>
          <w:tcPr>
            <w:tcW w:w="4706" w:type="dxa"/>
          </w:tcPr>
          <w:p w14:paraId="7DA88612" w14:textId="77777777" w:rsidR="00FD301B" w:rsidRDefault="00156AAE">
            <w:pPr>
              <w:spacing w:line="264" w:lineRule="auto"/>
              <w:jc w:val="left"/>
            </w:pPr>
            <w:r>
              <w:rPr>
                <w:sz w:val="25"/>
              </w:rPr>
              <w:t>DTC245230011</w:t>
            </w:r>
          </w:p>
        </w:tc>
      </w:tr>
      <w:tr w:rsidR="00FD301B" w14:paraId="1E47A7E8" w14:textId="77777777">
        <w:trPr>
          <w:jc w:val="center"/>
        </w:trPr>
        <w:tc>
          <w:tcPr>
            <w:tcW w:w="2665" w:type="dxa"/>
          </w:tcPr>
          <w:p w14:paraId="5023E664" w14:textId="77777777" w:rsidR="00FD301B" w:rsidRDefault="00156AAE">
            <w:pPr>
              <w:spacing w:line="264" w:lineRule="auto"/>
              <w:jc w:val="left"/>
            </w:pPr>
            <w:r>
              <w:rPr>
                <w:b/>
                <w:sz w:val="25"/>
              </w:rPr>
              <w:t>Lớp / Khóa:</w:t>
            </w:r>
          </w:p>
        </w:tc>
        <w:tc>
          <w:tcPr>
            <w:tcW w:w="4706" w:type="dxa"/>
          </w:tcPr>
          <w:p w14:paraId="0C4A6D16" w14:textId="77777777" w:rsidR="00FD301B" w:rsidRDefault="00156AAE">
            <w:pPr>
              <w:spacing w:line="264" w:lineRule="auto"/>
              <w:jc w:val="left"/>
            </w:pPr>
            <w:r>
              <w:rPr>
                <w:sz w:val="25"/>
              </w:rPr>
              <w:t>TT-K23A</w:t>
            </w:r>
          </w:p>
        </w:tc>
      </w:tr>
    </w:tbl>
    <w:p w14:paraId="3E012AA0" w14:textId="77777777" w:rsidR="00FD301B" w:rsidRDefault="00FD301B">
      <w:pPr>
        <w:spacing w:after="0" w:line="252" w:lineRule="auto"/>
        <w:jc w:val="center"/>
      </w:pPr>
    </w:p>
    <w:p w14:paraId="4DCD1092" w14:textId="77777777" w:rsidR="00FD301B" w:rsidRDefault="00FD301B">
      <w:pPr>
        <w:spacing w:after="0" w:line="252" w:lineRule="auto"/>
        <w:jc w:val="center"/>
      </w:pPr>
    </w:p>
    <w:p w14:paraId="4F017FB7" w14:textId="77777777" w:rsidR="00FD301B" w:rsidRDefault="00FD301B">
      <w:pPr>
        <w:spacing w:after="0" w:line="252" w:lineRule="auto"/>
        <w:jc w:val="center"/>
      </w:pPr>
    </w:p>
    <w:p w14:paraId="078D5EAF" w14:textId="77777777" w:rsidR="00FD301B" w:rsidRDefault="00156AAE">
      <w:pPr>
        <w:spacing w:after="0" w:line="252" w:lineRule="auto"/>
        <w:jc w:val="center"/>
      </w:pPr>
      <w:r>
        <w:rPr>
          <w:b/>
          <w:color w:val="1F4E79"/>
          <w:sz w:val="27"/>
        </w:rPr>
        <w:t>Thái Nguyên, 2026</w:t>
      </w:r>
    </w:p>
    <w:p w14:paraId="557612D3" w14:textId="77777777" w:rsidR="00FD301B" w:rsidRDefault="00156AAE">
      <w:r>
        <w:br w:type="page"/>
      </w:r>
    </w:p>
    <w:p w14:paraId="2DBD0BC9" w14:textId="77777777" w:rsidR="00FD301B" w:rsidRDefault="00156AAE">
      <w:pPr>
        <w:spacing w:after="280"/>
        <w:jc w:val="center"/>
      </w:pPr>
      <w:r>
        <w:rPr>
          <w:b/>
          <w:color w:val="0F2A4A"/>
          <w:sz w:val="32"/>
        </w:rPr>
        <w:lastRenderedPageBreak/>
        <w:t>MỤC LỤC</w:t>
      </w:r>
    </w:p>
    <w:p w14:paraId="32CCC7BB" w14:textId="0C1CEF5D" w:rsidR="00D06F3E" w:rsidRDefault="00156AAE">
      <w:pPr>
        <w:pStyle w:val="TOC1"/>
        <w:tabs>
          <w:tab w:val="right" w:leader="dot" w:pos="9061"/>
        </w:tabs>
        <w:rPr>
          <w:rFonts w:asciiTheme="minorHAnsi" w:eastAsiaTheme="minorEastAsia" w:hAnsiTheme="minorHAnsi"/>
          <w:noProof/>
          <w:color w:val="auto"/>
          <w:kern w:val="2"/>
          <w:szCs w:val="24"/>
          <w14:ligatures w14:val="standardContextual"/>
        </w:rPr>
      </w:pPr>
      <w:r>
        <w:fldChar w:fldCharType="begin"/>
      </w:r>
      <w:r>
        <w:instrText>TOC \o "1-3" \h \z \u</w:instrText>
      </w:r>
      <w:r>
        <w:fldChar w:fldCharType="separate"/>
      </w:r>
      <w:hyperlink w:anchor="_Toc243898455" w:history="1">
        <w:r w:rsidR="00D06F3E" w:rsidRPr="00E754C0">
          <w:rPr>
            <w:rStyle w:val="Hyperlink"/>
            <w:noProof/>
          </w:rPr>
          <w:t>CHƯƠNG 1: TỔNG QUAN KIẾN TRÚC HỆ THỐNG VÀ CHUẨN BỊ MÔI TRƯỜNG</w:t>
        </w:r>
        <w:r w:rsidR="00D06F3E">
          <w:rPr>
            <w:noProof/>
            <w:webHidden/>
          </w:rPr>
          <w:tab/>
        </w:r>
        <w:r w:rsidR="00D06F3E">
          <w:rPr>
            <w:noProof/>
            <w:webHidden/>
          </w:rPr>
          <w:fldChar w:fldCharType="begin"/>
        </w:r>
        <w:r w:rsidR="00D06F3E">
          <w:rPr>
            <w:noProof/>
            <w:webHidden/>
          </w:rPr>
          <w:instrText xml:space="preserve"> PAGEREF _Toc243898455 \h </w:instrText>
        </w:r>
        <w:r w:rsidR="00D06F3E">
          <w:rPr>
            <w:noProof/>
            <w:webHidden/>
          </w:rPr>
        </w:r>
        <w:r w:rsidR="00D06F3E">
          <w:rPr>
            <w:noProof/>
            <w:webHidden/>
          </w:rPr>
          <w:fldChar w:fldCharType="separate"/>
        </w:r>
        <w:r w:rsidR="00D06F3E">
          <w:rPr>
            <w:noProof/>
            <w:webHidden/>
          </w:rPr>
          <w:t>3</w:t>
        </w:r>
        <w:r w:rsidR="00D06F3E">
          <w:rPr>
            <w:noProof/>
            <w:webHidden/>
          </w:rPr>
          <w:fldChar w:fldCharType="end"/>
        </w:r>
      </w:hyperlink>
    </w:p>
    <w:p w14:paraId="75171EC8" w14:textId="1AE0FA54"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56" w:history="1">
        <w:r w:rsidRPr="00E754C0">
          <w:rPr>
            <w:rStyle w:val="Hyperlink"/>
            <w:noProof/>
          </w:rPr>
          <w:t>1.1. Sơ đồ kiến trúc tổng thể</w:t>
        </w:r>
        <w:r>
          <w:rPr>
            <w:noProof/>
            <w:webHidden/>
          </w:rPr>
          <w:tab/>
        </w:r>
        <w:r>
          <w:rPr>
            <w:noProof/>
            <w:webHidden/>
          </w:rPr>
          <w:fldChar w:fldCharType="begin"/>
        </w:r>
        <w:r>
          <w:rPr>
            <w:noProof/>
            <w:webHidden/>
          </w:rPr>
          <w:instrText xml:space="preserve"> PAGEREF _Toc243898456 \h </w:instrText>
        </w:r>
        <w:r>
          <w:rPr>
            <w:noProof/>
            <w:webHidden/>
          </w:rPr>
        </w:r>
        <w:r>
          <w:rPr>
            <w:noProof/>
            <w:webHidden/>
          </w:rPr>
          <w:fldChar w:fldCharType="separate"/>
        </w:r>
        <w:r>
          <w:rPr>
            <w:noProof/>
            <w:webHidden/>
          </w:rPr>
          <w:t>3</w:t>
        </w:r>
        <w:r>
          <w:rPr>
            <w:noProof/>
            <w:webHidden/>
          </w:rPr>
          <w:fldChar w:fldCharType="end"/>
        </w:r>
      </w:hyperlink>
    </w:p>
    <w:p w14:paraId="1304D44C" w14:textId="7148A495"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57" w:history="1">
        <w:r w:rsidRPr="00E754C0">
          <w:rPr>
            <w:rStyle w:val="Hyperlink"/>
            <w:noProof/>
          </w:rPr>
          <w:t>1.2. Yêu cầu quản lý mã nguồn trên GitHub</w:t>
        </w:r>
        <w:r>
          <w:rPr>
            <w:noProof/>
            <w:webHidden/>
          </w:rPr>
          <w:tab/>
        </w:r>
        <w:r>
          <w:rPr>
            <w:noProof/>
            <w:webHidden/>
          </w:rPr>
          <w:fldChar w:fldCharType="begin"/>
        </w:r>
        <w:r>
          <w:rPr>
            <w:noProof/>
            <w:webHidden/>
          </w:rPr>
          <w:instrText xml:space="preserve"> PAGEREF _Toc243898457 \h </w:instrText>
        </w:r>
        <w:r>
          <w:rPr>
            <w:noProof/>
            <w:webHidden/>
          </w:rPr>
        </w:r>
        <w:r>
          <w:rPr>
            <w:noProof/>
            <w:webHidden/>
          </w:rPr>
          <w:fldChar w:fldCharType="separate"/>
        </w:r>
        <w:r>
          <w:rPr>
            <w:noProof/>
            <w:webHidden/>
          </w:rPr>
          <w:t>4</w:t>
        </w:r>
        <w:r>
          <w:rPr>
            <w:noProof/>
            <w:webHidden/>
          </w:rPr>
          <w:fldChar w:fldCharType="end"/>
        </w:r>
      </w:hyperlink>
    </w:p>
    <w:p w14:paraId="3B5121FB" w14:textId="2555AD1D"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58" w:history="1">
        <w:r w:rsidRPr="00E754C0">
          <w:rPr>
            <w:rStyle w:val="Hyperlink"/>
            <w:noProof/>
          </w:rPr>
          <w:t>1.3. Môi trường triển khai</w:t>
        </w:r>
        <w:r>
          <w:rPr>
            <w:noProof/>
            <w:webHidden/>
          </w:rPr>
          <w:tab/>
        </w:r>
        <w:r>
          <w:rPr>
            <w:noProof/>
            <w:webHidden/>
          </w:rPr>
          <w:fldChar w:fldCharType="begin"/>
        </w:r>
        <w:r>
          <w:rPr>
            <w:noProof/>
            <w:webHidden/>
          </w:rPr>
          <w:instrText xml:space="preserve"> PAGEREF _Toc243898458 \h </w:instrText>
        </w:r>
        <w:r>
          <w:rPr>
            <w:noProof/>
            <w:webHidden/>
          </w:rPr>
        </w:r>
        <w:r>
          <w:rPr>
            <w:noProof/>
            <w:webHidden/>
          </w:rPr>
          <w:fldChar w:fldCharType="separate"/>
        </w:r>
        <w:r>
          <w:rPr>
            <w:noProof/>
            <w:webHidden/>
          </w:rPr>
          <w:t>4</w:t>
        </w:r>
        <w:r>
          <w:rPr>
            <w:noProof/>
            <w:webHidden/>
          </w:rPr>
          <w:fldChar w:fldCharType="end"/>
        </w:r>
      </w:hyperlink>
    </w:p>
    <w:p w14:paraId="329160C4" w14:textId="1CDC0C11" w:rsidR="00D06F3E" w:rsidRDefault="00D06F3E">
      <w:pPr>
        <w:pStyle w:val="TOC1"/>
        <w:tabs>
          <w:tab w:val="right" w:leader="dot" w:pos="9061"/>
        </w:tabs>
        <w:rPr>
          <w:rFonts w:asciiTheme="minorHAnsi" w:eastAsiaTheme="minorEastAsia" w:hAnsiTheme="minorHAnsi"/>
          <w:noProof/>
          <w:color w:val="auto"/>
          <w:kern w:val="2"/>
          <w:szCs w:val="24"/>
          <w14:ligatures w14:val="standardContextual"/>
        </w:rPr>
      </w:pPr>
      <w:hyperlink w:anchor="_Toc243898459" w:history="1">
        <w:r w:rsidRPr="00E754C0">
          <w:rPr>
            <w:rStyle w:val="Hyperlink"/>
            <w:noProof/>
          </w:rPr>
          <w:t>CHƯƠNG 2: TRIỂN KHAI ỨNG DỤNG WEB, CƠ SỞ DỮ LIỆU VÀ REVERSE PROXY</w:t>
        </w:r>
        <w:r>
          <w:rPr>
            <w:noProof/>
            <w:webHidden/>
          </w:rPr>
          <w:tab/>
        </w:r>
        <w:r>
          <w:rPr>
            <w:noProof/>
            <w:webHidden/>
          </w:rPr>
          <w:fldChar w:fldCharType="begin"/>
        </w:r>
        <w:r>
          <w:rPr>
            <w:noProof/>
            <w:webHidden/>
          </w:rPr>
          <w:instrText xml:space="preserve"> PAGEREF _Toc243898459 \h </w:instrText>
        </w:r>
        <w:r>
          <w:rPr>
            <w:noProof/>
            <w:webHidden/>
          </w:rPr>
        </w:r>
        <w:r>
          <w:rPr>
            <w:noProof/>
            <w:webHidden/>
          </w:rPr>
          <w:fldChar w:fldCharType="separate"/>
        </w:r>
        <w:r>
          <w:rPr>
            <w:noProof/>
            <w:webHidden/>
          </w:rPr>
          <w:t>5</w:t>
        </w:r>
        <w:r>
          <w:rPr>
            <w:noProof/>
            <w:webHidden/>
          </w:rPr>
          <w:fldChar w:fldCharType="end"/>
        </w:r>
      </w:hyperlink>
    </w:p>
    <w:p w14:paraId="0E3A1D17" w14:textId="44468BDE"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60" w:history="1">
        <w:r w:rsidRPr="00E754C0">
          <w:rPr>
            <w:rStyle w:val="Hyperlink"/>
            <w:noProof/>
          </w:rPr>
          <w:t>2.1. Triển khai ứng dụng Web &amp; Cơ sở dữ liệu (Bước 1 &amp; Bước 2)</w:t>
        </w:r>
        <w:r>
          <w:rPr>
            <w:noProof/>
            <w:webHidden/>
          </w:rPr>
          <w:tab/>
        </w:r>
        <w:r>
          <w:rPr>
            <w:noProof/>
            <w:webHidden/>
          </w:rPr>
          <w:fldChar w:fldCharType="begin"/>
        </w:r>
        <w:r>
          <w:rPr>
            <w:noProof/>
            <w:webHidden/>
          </w:rPr>
          <w:instrText xml:space="preserve"> PAGEREF _Toc243898460 \h </w:instrText>
        </w:r>
        <w:r>
          <w:rPr>
            <w:noProof/>
            <w:webHidden/>
          </w:rPr>
        </w:r>
        <w:r>
          <w:rPr>
            <w:noProof/>
            <w:webHidden/>
          </w:rPr>
          <w:fldChar w:fldCharType="separate"/>
        </w:r>
        <w:r>
          <w:rPr>
            <w:noProof/>
            <w:webHidden/>
          </w:rPr>
          <w:t>5</w:t>
        </w:r>
        <w:r>
          <w:rPr>
            <w:noProof/>
            <w:webHidden/>
          </w:rPr>
          <w:fldChar w:fldCharType="end"/>
        </w:r>
      </w:hyperlink>
    </w:p>
    <w:p w14:paraId="667AC5AF" w14:textId="36E3C6C4"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61" w:history="1">
        <w:r w:rsidRPr="00E754C0">
          <w:rPr>
            <w:rStyle w:val="Hyperlink"/>
            <w:noProof/>
          </w:rPr>
          <w:t>2.2. Cấu hình Nginx làm Reverse Proxy và Bảo mật cơ bản (Bước 3 - Commit 1)</w:t>
        </w:r>
        <w:r>
          <w:rPr>
            <w:noProof/>
            <w:webHidden/>
          </w:rPr>
          <w:tab/>
        </w:r>
        <w:r>
          <w:rPr>
            <w:noProof/>
            <w:webHidden/>
          </w:rPr>
          <w:fldChar w:fldCharType="begin"/>
        </w:r>
        <w:r>
          <w:rPr>
            <w:noProof/>
            <w:webHidden/>
          </w:rPr>
          <w:instrText xml:space="preserve"> PAGEREF _Toc243898461 \h </w:instrText>
        </w:r>
        <w:r>
          <w:rPr>
            <w:noProof/>
            <w:webHidden/>
          </w:rPr>
        </w:r>
        <w:r>
          <w:rPr>
            <w:noProof/>
            <w:webHidden/>
          </w:rPr>
          <w:fldChar w:fldCharType="separate"/>
        </w:r>
        <w:r>
          <w:rPr>
            <w:noProof/>
            <w:webHidden/>
          </w:rPr>
          <w:t>5</w:t>
        </w:r>
        <w:r>
          <w:rPr>
            <w:noProof/>
            <w:webHidden/>
          </w:rPr>
          <w:fldChar w:fldCharType="end"/>
        </w:r>
      </w:hyperlink>
    </w:p>
    <w:p w14:paraId="0EFEAB9C" w14:textId="38FC8CE3"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62" w:history="1">
        <w:r w:rsidRPr="00E754C0">
          <w:rPr>
            <w:rStyle w:val="Hyperlink"/>
            <w:noProof/>
          </w:rPr>
          <w:t>2.3. Giao diện website và quản trị nội dung</w:t>
        </w:r>
        <w:r>
          <w:rPr>
            <w:noProof/>
            <w:webHidden/>
          </w:rPr>
          <w:tab/>
        </w:r>
        <w:r>
          <w:rPr>
            <w:noProof/>
            <w:webHidden/>
          </w:rPr>
          <w:fldChar w:fldCharType="begin"/>
        </w:r>
        <w:r>
          <w:rPr>
            <w:noProof/>
            <w:webHidden/>
          </w:rPr>
          <w:instrText xml:space="preserve"> PAGEREF _Toc243898462 \h </w:instrText>
        </w:r>
        <w:r>
          <w:rPr>
            <w:noProof/>
            <w:webHidden/>
          </w:rPr>
        </w:r>
        <w:r>
          <w:rPr>
            <w:noProof/>
            <w:webHidden/>
          </w:rPr>
          <w:fldChar w:fldCharType="separate"/>
        </w:r>
        <w:r>
          <w:rPr>
            <w:noProof/>
            <w:webHidden/>
          </w:rPr>
          <w:t>6</w:t>
        </w:r>
        <w:r>
          <w:rPr>
            <w:noProof/>
            <w:webHidden/>
          </w:rPr>
          <w:fldChar w:fldCharType="end"/>
        </w:r>
      </w:hyperlink>
    </w:p>
    <w:p w14:paraId="5B0A3BC3" w14:textId="12B3D6CD" w:rsidR="00D06F3E" w:rsidRDefault="00D06F3E">
      <w:pPr>
        <w:pStyle w:val="TOC1"/>
        <w:tabs>
          <w:tab w:val="right" w:leader="dot" w:pos="9061"/>
        </w:tabs>
        <w:rPr>
          <w:rFonts w:asciiTheme="minorHAnsi" w:eastAsiaTheme="minorEastAsia" w:hAnsiTheme="minorHAnsi"/>
          <w:noProof/>
          <w:color w:val="auto"/>
          <w:kern w:val="2"/>
          <w:szCs w:val="24"/>
          <w14:ligatures w14:val="standardContextual"/>
        </w:rPr>
      </w:pPr>
      <w:hyperlink w:anchor="_Toc243898463" w:history="1">
        <w:r w:rsidRPr="00E754C0">
          <w:rPr>
            <w:rStyle w:val="Hyperlink"/>
            <w:noProof/>
          </w:rPr>
          <w:t>CHƯƠNG 3: GIÁM SÁT HỆ THỐNG VỚI PROMETHEUS, GRAFANA VÀ LOKI</w:t>
        </w:r>
        <w:r>
          <w:rPr>
            <w:noProof/>
            <w:webHidden/>
          </w:rPr>
          <w:tab/>
        </w:r>
        <w:r>
          <w:rPr>
            <w:noProof/>
            <w:webHidden/>
          </w:rPr>
          <w:fldChar w:fldCharType="begin"/>
        </w:r>
        <w:r>
          <w:rPr>
            <w:noProof/>
            <w:webHidden/>
          </w:rPr>
          <w:instrText xml:space="preserve"> PAGEREF _Toc243898463 \h </w:instrText>
        </w:r>
        <w:r>
          <w:rPr>
            <w:noProof/>
            <w:webHidden/>
          </w:rPr>
        </w:r>
        <w:r>
          <w:rPr>
            <w:noProof/>
            <w:webHidden/>
          </w:rPr>
          <w:fldChar w:fldCharType="separate"/>
        </w:r>
        <w:r>
          <w:rPr>
            <w:noProof/>
            <w:webHidden/>
          </w:rPr>
          <w:t>9</w:t>
        </w:r>
        <w:r>
          <w:rPr>
            <w:noProof/>
            <w:webHidden/>
          </w:rPr>
          <w:fldChar w:fldCharType="end"/>
        </w:r>
      </w:hyperlink>
    </w:p>
    <w:p w14:paraId="32A39B9B" w14:textId="09608895"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64" w:history="1">
        <w:r w:rsidRPr="00E754C0">
          <w:rPr>
            <w:rStyle w:val="Hyperlink"/>
            <w:noProof/>
          </w:rPr>
          <w:t>3.1. Tích hợp Prometheus + Grafana (Bước 4 - Commit 2)</w:t>
        </w:r>
        <w:r>
          <w:rPr>
            <w:noProof/>
            <w:webHidden/>
          </w:rPr>
          <w:tab/>
        </w:r>
        <w:r>
          <w:rPr>
            <w:noProof/>
            <w:webHidden/>
          </w:rPr>
          <w:fldChar w:fldCharType="begin"/>
        </w:r>
        <w:r>
          <w:rPr>
            <w:noProof/>
            <w:webHidden/>
          </w:rPr>
          <w:instrText xml:space="preserve"> PAGEREF _Toc243898464 \h </w:instrText>
        </w:r>
        <w:r>
          <w:rPr>
            <w:noProof/>
            <w:webHidden/>
          </w:rPr>
        </w:r>
        <w:r>
          <w:rPr>
            <w:noProof/>
            <w:webHidden/>
          </w:rPr>
          <w:fldChar w:fldCharType="separate"/>
        </w:r>
        <w:r>
          <w:rPr>
            <w:noProof/>
            <w:webHidden/>
          </w:rPr>
          <w:t>9</w:t>
        </w:r>
        <w:r>
          <w:rPr>
            <w:noProof/>
            <w:webHidden/>
          </w:rPr>
          <w:fldChar w:fldCharType="end"/>
        </w:r>
      </w:hyperlink>
    </w:p>
    <w:p w14:paraId="49955523" w14:textId="44FA6962"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65" w:history="1">
        <w:r w:rsidRPr="00E754C0">
          <w:rPr>
            <w:rStyle w:val="Hyperlink"/>
            <w:noProof/>
          </w:rPr>
          <w:t>3.2. Triển khai hệ thống Log tập trung Loki + Promtail (Bước 5 - Commit 3)</w:t>
        </w:r>
        <w:r>
          <w:rPr>
            <w:noProof/>
            <w:webHidden/>
          </w:rPr>
          <w:tab/>
        </w:r>
        <w:r>
          <w:rPr>
            <w:noProof/>
            <w:webHidden/>
          </w:rPr>
          <w:fldChar w:fldCharType="begin"/>
        </w:r>
        <w:r>
          <w:rPr>
            <w:noProof/>
            <w:webHidden/>
          </w:rPr>
          <w:instrText xml:space="preserve"> PAGEREF _Toc243898465 \h </w:instrText>
        </w:r>
        <w:r>
          <w:rPr>
            <w:noProof/>
            <w:webHidden/>
          </w:rPr>
        </w:r>
        <w:r>
          <w:rPr>
            <w:noProof/>
            <w:webHidden/>
          </w:rPr>
          <w:fldChar w:fldCharType="separate"/>
        </w:r>
        <w:r>
          <w:rPr>
            <w:noProof/>
            <w:webHidden/>
          </w:rPr>
          <w:t>11</w:t>
        </w:r>
        <w:r>
          <w:rPr>
            <w:noProof/>
            <w:webHidden/>
          </w:rPr>
          <w:fldChar w:fldCharType="end"/>
        </w:r>
      </w:hyperlink>
    </w:p>
    <w:p w14:paraId="00EFF2AA" w14:textId="69DDD37D" w:rsidR="00D06F3E" w:rsidRDefault="00D06F3E">
      <w:pPr>
        <w:pStyle w:val="TOC1"/>
        <w:tabs>
          <w:tab w:val="right" w:leader="dot" w:pos="9061"/>
        </w:tabs>
        <w:rPr>
          <w:rFonts w:asciiTheme="minorHAnsi" w:eastAsiaTheme="minorEastAsia" w:hAnsiTheme="minorHAnsi"/>
          <w:noProof/>
          <w:color w:val="auto"/>
          <w:kern w:val="2"/>
          <w:szCs w:val="24"/>
          <w14:ligatures w14:val="standardContextual"/>
        </w:rPr>
      </w:pPr>
      <w:hyperlink w:anchor="_Toc243898466" w:history="1">
        <w:r w:rsidRPr="00E754C0">
          <w:rPr>
            <w:rStyle w:val="Hyperlink"/>
            <w:noProof/>
          </w:rPr>
          <w:t>CHƯƠNG 4: CÁC BIỆN PHÁP HARDENING VÀ ĐÁNH GIÁ BẢO MẬT</w:t>
        </w:r>
        <w:r>
          <w:rPr>
            <w:noProof/>
            <w:webHidden/>
          </w:rPr>
          <w:tab/>
        </w:r>
        <w:r>
          <w:rPr>
            <w:noProof/>
            <w:webHidden/>
          </w:rPr>
          <w:fldChar w:fldCharType="begin"/>
        </w:r>
        <w:r>
          <w:rPr>
            <w:noProof/>
            <w:webHidden/>
          </w:rPr>
          <w:instrText xml:space="preserve"> PAGEREF _Toc243898466 \h </w:instrText>
        </w:r>
        <w:r>
          <w:rPr>
            <w:noProof/>
            <w:webHidden/>
          </w:rPr>
        </w:r>
        <w:r>
          <w:rPr>
            <w:noProof/>
            <w:webHidden/>
          </w:rPr>
          <w:fldChar w:fldCharType="separate"/>
        </w:r>
        <w:r>
          <w:rPr>
            <w:noProof/>
            <w:webHidden/>
          </w:rPr>
          <w:t>12</w:t>
        </w:r>
        <w:r>
          <w:rPr>
            <w:noProof/>
            <w:webHidden/>
          </w:rPr>
          <w:fldChar w:fldCharType="end"/>
        </w:r>
      </w:hyperlink>
    </w:p>
    <w:p w14:paraId="103D1A29" w14:textId="785CC0E0"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67" w:history="1">
        <w:r w:rsidRPr="00E754C0">
          <w:rPr>
            <w:rStyle w:val="Hyperlink"/>
            <w:noProof/>
          </w:rPr>
          <w:t>4.1. Áp dụng các biện pháp Hardening (Bước 6)</w:t>
        </w:r>
        <w:r>
          <w:rPr>
            <w:noProof/>
            <w:webHidden/>
          </w:rPr>
          <w:tab/>
        </w:r>
        <w:r>
          <w:rPr>
            <w:noProof/>
            <w:webHidden/>
          </w:rPr>
          <w:fldChar w:fldCharType="begin"/>
        </w:r>
        <w:r>
          <w:rPr>
            <w:noProof/>
            <w:webHidden/>
          </w:rPr>
          <w:instrText xml:space="preserve"> PAGEREF _Toc243898467 \h </w:instrText>
        </w:r>
        <w:r>
          <w:rPr>
            <w:noProof/>
            <w:webHidden/>
          </w:rPr>
        </w:r>
        <w:r>
          <w:rPr>
            <w:noProof/>
            <w:webHidden/>
          </w:rPr>
          <w:fldChar w:fldCharType="separate"/>
        </w:r>
        <w:r>
          <w:rPr>
            <w:noProof/>
            <w:webHidden/>
          </w:rPr>
          <w:t>13</w:t>
        </w:r>
        <w:r>
          <w:rPr>
            <w:noProof/>
            <w:webHidden/>
          </w:rPr>
          <w:fldChar w:fldCharType="end"/>
        </w:r>
      </w:hyperlink>
    </w:p>
    <w:p w14:paraId="1321456E" w14:textId="1B5AD83A"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68" w:history="1">
        <w:r w:rsidRPr="00E754C0">
          <w:rPr>
            <w:rStyle w:val="Hyperlink"/>
            <w:noProof/>
          </w:rPr>
          <w:t>4.2. Kết quả kiểm thử</w:t>
        </w:r>
        <w:r>
          <w:rPr>
            <w:noProof/>
            <w:webHidden/>
          </w:rPr>
          <w:tab/>
        </w:r>
        <w:r>
          <w:rPr>
            <w:noProof/>
            <w:webHidden/>
          </w:rPr>
          <w:fldChar w:fldCharType="begin"/>
        </w:r>
        <w:r>
          <w:rPr>
            <w:noProof/>
            <w:webHidden/>
          </w:rPr>
          <w:instrText xml:space="preserve"> PAGEREF _Toc243898468 \h </w:instrText>
        </w:r>
        <w:r>
          <w:rPr>
            <w:noProof/>
            <w:webHidden/>
          </w:rPr>
        </w:r>
        <w:r>
          <w:rPr>
            <w:noProof/>
            <w:webHidden/>
          </w:rPr>
          <w:fldChar w:fldCharType="separate"/>
        </w:r>
        <w:r>
          <w:rPr>
            <w:noProof/>
            <w:webHidden/>
          </w:rPr>
          <w:t>13</w:t>
        </w:r>
        <w:r>
          <w:rPr>
            <w:noProof/>
            <w:webHidden/>
          </w:rPr>
          <w:fldChar w:fldCharType="end"/>
        </w:r>
      </w:hyperlink>
    </w:p>
    <w:p w14:paraId="7E714438" w14:textId="554AF8D8" w:rsidR="00D06F3E" w:rsidRDefault="00D06F3E">
      <w:pPr>
        <w:pStyle w:val="TOC2"/>
        <w:tabs>
          <w:tab w:val="right" w:leader="dot" w:pos="9061"/>
        </w:tabs>
        <w:rPr>
          <w:rFonts w:asciiTheme="minorHAnsi" w:eastAsiaTheme="minorEastAsia" w:hAnsiTheme="minorHAnsi"/>
          <w:noProof/>
          <w:color w:val="auto"/>
          <w:kern w:val="2"/>
          <w:szCs w:val="24"/>
          <w14:ligatures w14:val="standardContextual"/>
        </w:rPr>
      </w:pPr>
      <w:hyperlink w:anchor="_Toc243898469" w:history="1">
        <w:r w:rsidRPr="00E754C0">
          <w:rPr>
            <w:rStyle w:val="Hyperlink"/>
            <w:noProof/>
          </w:rPr>
          <w:t>4.3. Khó khăn và bài học</w:t>
        </w:r>
        <w:r>
          <w:rPr>
            <w:noProof/>
            <w:webHidden/>
          </w:rPr>
          <w:tab/>
        </w:r>
        <w:r>
          <w:rPr>
            <w:noProof/>
            <w:webHidden/>
          </w:rPr>
          <w:fldChar w:fldCharType="begin"/>
        </w:r>
        <w:r>
          <w:rPr>
            <w:noProof/>
            <w:webHidden/>
          </w:rPr>
          <w:instrText xml:space="preserve"> PAGEREF _Toc243898469 \h </w:instrText>
        </w:r>
        <w:r>
          <w:rPr>
            <w:noProof/>
            <w:webHidden/>
          </w:rPr>
        </w:r>
        <w:r>
          <w:rPr>
            <w:noProof/>
            <w:webHidden/>
          </w:rPr>
          <w:fldChar w:fldCharType="separate"/>
        </w:r>
        <w:r>
          <w:rPr>
            <w:noProof/>
            <w:webHidden/>
          </w:rPr>
          <w:t>14</w:t>
        </w:r>
        <w:r>
          <w:rPr>
            <w:noProof/>
            <w:webHidden/>
          </w:rPr>
          <w:fldChar w:fldCharType="end"/>
        </w:r>
      </w:hyperlink>
    </w:p>
    <w:p w14:paraId="5A5303D4" w14:textId="0DA4AC04" w:rsidR="00D06F3E" w:rsidRDefault="00D06F3E">
      <w:pPr>
        <w:pStyle w:val="TOC1"/>
        <w:tabs>
          <w:tab w:val="right" w:leader="dot" w:pos="9061"/>
        </w:tabs>
        <w:rPr>
          <w:rFonts w:asciiTheme="minorHAnsi" w:eastAsiaTheme="minorEastAsia" w:hAnsiTheme="minorHAnsi"/>
          <w:noProof/>
          <w:color w:val="auto"/>
          <w:kern w:val="2"/>
          <w:szCs w:val="24"/>
          <w14:ligatures w14:val="standardContextual"/>
        </w:rPr>
      </w:pPr>
      <w:hyperlink w:anchor="_Toc243898470" w:history="1">
        <w:r w:rsidRPr="00E754C0">
          <w:rPr>
            <w:rStyle w:val="Hyperlink"/>
            <w:noProof/>
          </w:rPr>
          <w:t>KẾT LUẬN VÀ HƯỚNG PHÁT TRIỂN</w:t>
        </w:r>
        <w:r>
          <w:rPr>
            <w:noProof/>
            <w:webHidden/>
          </w:rPr>
          <w:tab/>
        </w:r>
        <w:r>
          <w:rPr>
            <w:noProof/>
            <w:webHidden/>
          </w:rPr>
          <w:fldChar w:fldCharType="begin"/>
        </w:r>
        <w:r>
          <w:rPr>
            <w:noProof/>
            <w:webHidden/>
          </w:rPr>
          <w:instrText xml:space="preserve"> PAGEREF _Toc243898470 \h </w:instrText>
        </w:r>
        <w:r>
          <w:rPr>
            <w:noProof/>
            <w:webHidden/>
          </w:rPr>
        </w:r>
        <w:r>
          <w:rPr>
            <w:noProof/>
            <w:webHidden/>
          </w:rPr>
          <w:fldChar w:fldCharType="separate"/>
        </w:r>
        <w:r>
          <w:rPr>
            <w:noProof/>
            <w:webHidden/>
          </w:rPr>
          <w:t>14</w:t>
        </w:r>
        <w:r>
          <w:rPr>
            <w:noProof/>
            <w:webHidden/>
          </w:rPr>
          <w:fldChar w:fldCharType="end"/>
        </w:r>
      </w:hyperlink>
    </w:p>
    <w:p w14:paraId="4879DD69" w14:textId="3DC6B867" w:rsidR="00FD301B" w:rsidRDefault="00156AAE">
      <w:pPr>
        <w:spacing w:after="120"/>
      </w:pPr>
      <w:r>
        <w:fldChar w:fldCharType="end"/>
      </w:r>
    </w:p>
    <w:p w14:paraId="062FD240" w14:textId="77777777" w:rsidR="00FD301B" w:rsidRDefault="00156AAE">
      <w:r>
        <w:br w:type="page"/>
      </w:r>
    </w:p>
    <w:p w14:paraId="73A19134" w14:textId="77777777" w:rsidR="00FD301B" w:rsidRDefault="00156AAE">
      <w:pPr>
        <w:pStyle w:val="Heading1"/>
        <w:jc w:val="left"/>
      </w:pPr>
      <w:bookmarkStart w:id="0" w:name="_Toc243898455"/>
      <w:r>
        <w:lastRenderedPageBreak/>
        <w:t>CHƯƠNG 1: T</w:t>
      </w:r>
      <w:r>
        <w:t>Ổ</w:t>
      </w:r>
      <w:r>
        <w:t>NG QUAN KI</w:t>
      </w:r>
      <w:r>
        <w:t>Ế</w:t>
      </w:r>
      <w:r>
        <w:t>N TRÚC H</w:t>
      </w:r>
      <w:r>
        <w:t>Ệ</w:t>
      </w:r>
      <w:r>
        <w:t xml:space="preserve"> TH</w:t>
      </w:r>
      <w:r>
        <w:t>Ố</w:t>
      </w:r>
      <w:r>
        <w:t>NG VÀ CHU</w:t>
      </w:r>
      <w:r>
        <w:t>Ẩ</w:t>
      </w:r>
      <w:r>
        <w:t>N B</w:t>
      </w:r>
      <w:r>
        <w:t>Ị</w:t>
      </w:r>
      <w:r>
        <w:t xml:space="preserve"> MÔI TRƯ</w:t>
      </w:r>
      <w:r>
        <w:t>Ờ</w:t>
      </w:r>
      <w:r>
        <w:t>NG</w:t>
      </w:r>
      <w:bookmarkEnd w:id="0"/>
    </w:p>
    <w:p w14:paraId="184C5B53" w14:textId="77777777" w:rsidR="00FD301B" w:rsidRDefault="00156AAE">
      <w:pPr>
        <w:spacing w:after="80"/>
      </w:pPr>
      <w:r>
        <w:t xml:space="preserve">Hệ thống TechViet Store được xây dựng theo kiến trúc container hóa: mỗi thành phần đảm nhận một vai trò độc lập nhưng giao tiếp với nhau qua các Docker network nội bộ. Toàn bộ stack được mô tả trong một tệp </w:t>
      </w:r>
      <w:r>
        <w:rPr>
          <w:rFonts w:ascii="Consolas" w:eastAsia="Consolas" w:hAnsi="Consolas"/>
          <w:color w:val="1F4E79"/>
          <w:sz w:val="22"/>
        </w:rPr>
        <w:t>compose.yaml</w:t>
      </w:r>
      <w:r>
        <w:t xml:space="preserve"> duy nhất, có healthcheck, named volume và thứ tự khởi động theo phụ thuộc. Cách làm này giúp hệ thống dễ tái tạo trên máy khác, đồng thời tách biệt rõ tầng ứng dụng, tầng dữ liệu và tầng quan sát.</w:t>
      </w:r>
    </w:p>
    <w:p w14:paraId="44583420" w14:textId="77777777" w:rsidR="00FD301B" w:rsidRDefault="00156AAE">
      <w:pPr>
        <w:pStyle w:val="Heading2"/>
        <w:jc w:val="left"/>
      </w:pPr>
      <w:bookmarkStart w:id="1" w:name="_Toc243898456"/>
      <w:r>
        <w:t>1.1. Sơ đ</w:t>
      </w:r>
      <w:r>
        <w:t>ồ</w:t>
      </w:r>
      <w:r>
        <w:t xml:space="preserve"> ki</w:t>
      </w:r>
      <w:r>
        <w:t>ế</w:t>
      </w:r>
      <w:r>
        <w:t>n trúc t</w:t>
      </w:r>
      <w:r>
        <w:t>ổ</w:t>
      </w:r>
      <w:r>
        <w:t>ng th</w:t>
      </w:r>
      <w:r>
        <w:t>ể</w:t>
      </w:r>
      <w:bookmarkEnd w:id="1"/>
    </w:p>
    <w:p w14:paraId="06D49994" w14:textId="77777777" w:rsidR="00FD301B" w:rsidRDefault="00156AAE">
      <w:pPr>
        <w:spacing w:after="80"/>
      </w:pPr>
      <w:r>
        <w:t xml:space="preserve">Hệ thống sử dụng ba vùng mạng. Mạng </w:t>
      </w:r>
      <w:r>
        <w:rPr>
          <w:b/>
        </w:rPr>
        <w:t>frontend</w:t>
      </w:r>
      <w:r>
        <w:t xml:space="preserve"> nối Nginx với WordPress; mạng </w:t>
      </w:r>
      <w:r>
        <w:rPr>
          <w:b/>
        </w:rPr>
        <w:t>backend</w:t>
      </w:r>
      <w:r>
        <w:t xml:space="preserve"> nối WordPress, phpMyAdmin và MySQL; mạng </w:t>
      </w:r>
      <w:r>
        <w:rPr>
          <w:b/>
        </w:rPr>
        <w:t>monitoring</w:t>
      </w:r>
      <w:r>
        <w:t xml:space="preserve"> nối Prometheus, Grafana, Loki, Promtail và các exporter. MySQL và WordPress không publish cổng ra máy host; chỉ Nginx mở 8081/8443, các cổng quản trị còn lại bind loopback 127.0.0.1.</w:t>
      </w:r>
    </w:p>
    <w:p w14:paraId="25147019" w14:textId="77777777" w:rsidR="00FD301B" w:rsidRDefault="00156AAE">
      <w:pPr>
        <w:spacing w:after="80"/>
      </w:pPr>
      <w:r>
        <w:t>Luồng request đi từ trình duyệt tới Nginx, Nginx thêm TLS và security headers rồi chuyển tiếp tới WordPress; WordPress truy vấn MySQL qua mạng backend. Luồng quan sát chạy song song: Prometheus scrape bốn target, Grafana đọc Prometheus và Loki, Promtail đọc log container qua Docker socket rồi đẩy về Loki.</w:t>
      </w:r>
    </w:p>
    <w:p w14:paraId="1C1D44CD" w14:textId="77777777" w:rsidR="00FD301B" w:rsidRDefault="00156AAE">
      <w:pPr>
        <w:keepNext/>
        <w:spacing w:before="100" w:after="40"/>
        <w:jc w:val="center"/>
      </w:pPr>
      <w:r>
        <w:rPr>
          <w:noProof/>
        </w:rPr>
        <w:drawing>
          <wp:inline distT="0" distB="0" distL="0" distR="0" wp14:anchorId="548084C1" wp14:editId="6171BCA6">
            <wp:extent cx="5400000" cy="337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00000" cy="3375000"/>
                    </a:xfrm>
                    <a:prstGeom prst="rect">
                      <a:avLst/>
                    </a:prstGeom>
                  </pic:spPr>
                </pic:pic>
              </a:graphicData>
            </a:graphic>
          </wp:inline>
        </w:drawing>
      </w:r>
    </w:p>
    <w:p w14:paraId="29E53E85" w14:textId="77777777" w:rsidR="00FD301B" w:rsidRDefault="00156AAE">
      <w:pPr>
        <w:spacing w:before="20" w:after="160" w:line="240" w:lineRule="auto"/>
        <w:jc w:val="center"/>
      </w:pPr>
      <w:r>
        <w:rPr>
          <w:i/>
          <w:color w:val="555F6D"/>
          <w:sz w:val="19"/>
        </w:rPr>
        <w:t>Hình 1.1. Sơ đồ kiến trúc tổng thể của hệ thống TechViet Store</w:t>
      </w:r>
    </w:p>
    <w:p w14:paraId="5A9C4A2F" w14:textId="77777777" w:rsidR="00FD301B" w:rsidRDefault="00156AAE">
      <w:pPr>
        <w:keepNext/>
        <w:spacing w:before="120"/>
        <w:jc w:val="center"/>
      </w:pPr>
      <w:r>
        <w:rPr>
          <w:b/>
          <w:color w:val="1F3A5F"/>
          <w:sz w:val="20"/>
        </w:rPr>
        <w:t>Bảng 1.1. Các thành phần chính trong stack Docker Compose</w:t>
      </w:r>
    </w:p>
    <w:tbl>
      <w:tblPr>
        <w:tblStyle w:val="TableGrid"/>
        <w:tblW w:w="8788" w:type="dxa"/>
        <w:jc w:val="center"/>
        <w:tblLayout w:type="fixed"/>
        <w:tblCellMar>
          <w:top w:w="30" w:type="dxa"/>
          <w:left w:w="70" w:type="dxa"/>
          <w:bottom w:w="30" w:type="dxa"/>
          <w:right w:w="70" w:type="dxa"/>
        </w:tblCellMar>
        <w:tblLook w:val="04A0" w:firstRow="1" w:lastRow="0" w:firstColumn="1" w:lastColumn="0" w:noHBand="0" w:noVBand="1"/>
      </w:tblPr>
      <w:tblGrid>
        <w:gridCol w:w="2012"/>
        <w:gridCol w:w="2431"/>
        <w:gridCol w:w="2011"/>
        <w:gridCol w:w="2334"/>
      </w:tblGrid>
      <w:tr w:rsidR="00FD301B" w14:paraId="5379D5FE" w14:textId="77777777">
        <w:trPr>
          <w:tblHeader/>
          <w:jc w:val="center"/>
        </w:trPr>
        <w:tc>
          <w:tcPr>
            <w:tcW w:w="1648" w:type="dxa"/>
            <w:shd w:val="clear" w:color="auto" w:fill="1F4E79"/>
            <w:vAlign w:val="center"/>
          </w:tcPr>
          <w:p w14:paraId="38D6CD0F" w14:textId="77777777" w:rsidR="00FD301B" w:rsidRDefault="00156AAE">
            <w:pPr>
              <w:spacing w:after="20" w:line="240" w:lineRule="auto"/>
              <w:jc w:val="center"/>
            </w:pPr>
            <w:r>
              <w:rPr>
                <w:b/>
                <w:color w:val="FFFFFF"/>
                <w:sz w:val="18"/>
              </w:rPr>
              <w:t>Nhóm thành phần</w:t>
            </w:r>
          </w:p>
        </w:tc>
        <w:tc>
          <w:tcPr>
            <w:tcW w:w="2746" w:type="dxa"/>
            <w:shd w:val="clear" w:color="auto" w:fill="1F4E79"/>
            <w:vAlign w:val="center"/>
          </w:tcPr>
          <w:p w14:paraId="23858614" w14:textId="77777777" w:rsidR="00FD301B" w:rsidRDefault="00156AAE">
            <w:pPr>
              <w:spacing w:after="20" w:line="240" w:lineRule="auto"/>
              <w:jc w:val="center"/>
            </w:pPr>
            <w:r>
              <w:rPr>
                <w:b/>
                <w:color w:val="FFFFFF"/>
                <w:sz w:val="18"/>
              </w:rPr>
              <w:t>Image / phiên bản</w:t>
            </w:r>
          </w:p>
        </w:tc>
        <w:tc>
          <w:tcPr>
            <w:tcW w:w="1757" w:type="dxa"/>
            <w:shd w:val="clear" w:color="auto" w:fill="1F4E79"/>
            <w:vAlign w:val="center"/>
          </w:tcPr>
          <w:p w14:paraId="547567A2" w14:textId="77777777" w:rsidR="00FD301B" w:rsidRDefault="00156AAE">
            <w:pPr>
              <w:spacing w:after="20" w:line="240" w:lineRule="auto"/>
              <w:jc w:val="center"/>
            </w:pPr>
            <w:r>
              <w:rPr>
                <w:b/>
                <w:color w:val="FFFFFF"/>
                <w:sz w:val="18"/>
              </w:rPr>
              <w:t>Cổng</w:t>
            </w:r>
          </w:p>
        </w:tc>
        <w:tc>
          <w:tcPr>
            <w:tcW w:w="2636" w:type="dxa"/>
            <w:shd w:val="clear" w:color="auto" w:fill="1F4E79"/>
            <w:vAlign w:val="center"/>
          </w:tcPr>
          <w:p w14:paraId="37159ECC" w14:textId="77777777" w:rsidR="00FD301B" w:rsidRDefault="00156AAE">
            <w:pPr>
              <w:spacing w:after="20" w:line="240" w:lineRule="auto"/>
              <w:jc w:val="center"/>
            </w:pPr>
            <w:r>
              <w:rPr>
                <w:b/>
                <w:color w:val="FFFFFF"/>
                <w:sz w:val="18"/>
              </w:rPr>
              <w:t>Vai trò</w:t>
            </w:r>
          </w:p>
        </w:tc>
      </w:tr>
      <w:tr w:rsidR="00FD301B" w14:paraId="4713A3A9" w14:textId="77777777">
        <w:trPr>
          <w:cantSplit/>
          <w:jc w:val="center"/>
        </w:trPr>
        <w:tc>
          <w:tcPr>
            <w:tcW w:w="2268" w:type="dxa"/>
            <w:vAlign w:val="center"/>
          </w:tcPr>
          <w:p w14:paraId="041361F8" w14:textId="77777777" w:rsidR="00FD301B" w:rsidRDefault="00156AAE">
            <w:pPr>
              <w:spacing w:after="20" w:line="252" w:lineRule="auto"/>
              <w:jc w:val="left"/>
            </w:pPr>
            <w:r>
              <w:rPr>
                <w:sz w:val="18"/>
              </w:rPr>
              <w:t>Nginx</w:t>
            </w:r>
          </w:p>
        </w:tc>
        <w:tc>
          <w:tcPr>
            <w:tcW w:w="2268" w:type="dxa"/>
            <w:vAlign w:val="center"/>
          </w:tcPr>
          <w:p w14:paraId="76A221C2" w14:textId="77777777" w:rsidR="00FD301B" w:rsidRDefault="00156AAE">
            <w:pPr>
              <w:spacing w:after="20" w:line="252" w:lineRule="auto"/>
              <w:jc w:val="left"/>
            </w:pPr>
            <w:r>
              <w:rPr>
                <w:sz w:val="18"/>
              </w:rPr>
              <w:t>nginx:1.27-alpine</w:t>
            </w:r>
          </w:p>
        </w:tc>
        <w:tc>
          <w:tcPr>
            <w:tcW w:w="2268" w:type="dxa"/>
            <w:vAlign w:val="center"/>
          </w:tcPr>
          <w:p w14:paraId="44F6184C" w14:textId="77777777" w:rsidR="00FD301B" w:rsidRDefault="00156AAE">
            <w:pPr>
              <w:spacing w:after="20" w:line="252" w:lineRule="auto"/>
              <w:jc w:val="left"/>
            </w:pPr>
            <w:r>
              <w:rPr>
                <w:sz w:val="18"/>
              </w:rPr>
              <w:t>8081, 8443</w:t>
            </w:r>
          </w:p>
        </w:tc>
        <w:tc>
          <w:tcPr>
            <w:tcW w:w="2268" w:type="dxa"/>
            <w:vAlign w:val="center"/>
          </w:tcPr>
          <w:p w14:paraId="300EE929" w14:textId="77777777" w:rsidR="00FD301B" w:rsidRDefault="00156AAE">
            <w:pPr>
              <w:spacing w:after="20" w:line="252" w:lineRule="auto"/>
              <w:jc w:val="left"/>
            </w:pPr>
            <w:r>
              <w:rPr>
                <w:sz w:val="18"/>
              </w:rPr>
              <w:t>Reverse proxy, TLS, security headers</w:t>
            </w:r>
          </w:p>
        </w:tc>
      </w:tr>
      <w:tr w:rsidR="00FD301B" w14:paraId="542A5725" w14:textId="77777777">
        <w:trPr>
          <w:cantSplit/>
          <w:jc w:val="center"/>
        </w:trPr>
        <w:tc>
          <w:tcPr>
            <w:tcW w:w="2268" w:type="dxa"/>
            <w:shd w:val="clear" w:color="auto" w:fill="F4F7FB"/>
            <w:vAlign w:val="center"/>
          </w:tcPr>
          <w:p w14:paraId="577A5519" w14:textId="77777777" w:rsidR="00FD301B" w:rsidRDefault="00156AAE">
            <w:pPr>
              <w:spacing w:after="20" w:line="252" w:lineRule="auto"/>
              <w:jc w:val="left"/>
            </w:pPr>
            <w:r>
              <w:rPr>
                <w:sz w:val="18"/>
              </w:rPr>
              <w:t>WordPress</w:t>
            </w:r>
          </w:p>
        </w:tc>
        <w:tc>
          <w:tcPr>
            <w:tcW w:w="2268" w:type="dxa"/>
            <w:shd w:val="clear" w:color="auto" w:fill="F4F7FB"/>
            <w:vAlign w:val="center"/>
          </w:tcPr>
          <w:p w14:paraId="0B1F7D99" w14:textId="77777777" w:rsidR="00FD301B" w:rsidRDefault="00156AAE">
            <w:pPr>
              <w:spacing w:after="20" w:line="252" w:lineRule="auto"/>
              <w:jc w:val="left"/>
            </w:pPr>
            <w:r>
              <w:rPr>
                <w:sz w:val="18"/>
              </w:rPr>
              <w:t>wordpress:6.7.2-apache</w:t>
            </w:r>
          </w:p>
        </w:tc>
        <w:tc>
          <w:tcPr>
            <w:tcW w:w="2268" w:type="dxa"/>
            <w:shd w:val="clear" w:color="auto" w:fill="F4F7FB"/>
            <w:vAlign w:val="center"/>
          </w:tcPr>
          <w:p w14:paraId="5221FE12" w14:textId="77777777" w:rsidR="00FD301B" w:rsidRDefault="00156AAE">
            <w:pPr>
              <w:spacing w:after="20" w:line="252" w:lineRule="auto"/>
              <w:jc w:val="left"/>
            </w:pPr>
            <w:r>
              <w:rPr>
                <w:sz w:val="18"/>
              </w:rPr>
              <w:t>80 nội bộ</w:t>
            </w:r>
          </w:p>
        </w:tc>
        <w:tc>
          <w:tcPr>
            <w:tcW w:w="2268" w:type="dxa"/>
            <w:shd w:val="clear" w:color="auto" w:fill="F4F7FB"/>
            <w:vAlign w:val="center"/>
          </w:tcPr>
          <w:p w14:paraId="7D1CC7CF" w14:textId="77777777" w:rsidR="00FD301B" w:rsidRDefault="00156AAE">
            <w:pPr>
              <w:spacing w:after="20" w:line="252" w:lineRule="auto"/>
              <w:jc w:val="left"/>
            </w:pPr>
            <w:r>
              <w:rPr>
                <w:sz w:val="18"/>
              </w:rPr>
              <w:t>Ứng dụng web, theme và plugin</w:t>
            </w:r>
          </w:p>
        </w:tc>
      </w:tr>
      <w:tr w:rsidR="00FD301B" w14:paraId="232D452E" w14:textId="77777777">
        <w:trPr>
          <w:cantSplit/>
          <w:jc w:val="center"/>
        </w:trPr>
        <w:tc>
          <w:tcPr>
            <w:tcW w:w="2268" w:type="dxa"/>
            <w:vAlign w:val="center"/>
          </w:tcPr>
          <w:p w14:paraId="775E0586" w14:textId="77777777" w:rsidR="00FD301B" w:rsidRDefault="00156AAE">
            <w:pPr>
              <w:spacing w:after="20" w:line="252" w:lineRule="auto"/>
              <w:jc w:val="left"/>
            </w:pPr>
            <w:r>
              <w:rPr>
                <w:sz w:val="18"/>
              </w:rPr>
              <w:t>MySQL</w:t>
            </w:r>
          </w:p>
        </w:tc>
        <w:tc>
          <w:tcPr>
            <w:tcW w:w="2268" w:type="dxa"/>
            <w:vAlign w:val="center"/>
          </w:tcPr>
          <w:p w14:paraId="6D06D2C6" w14:textId="77777777" w:rsidR="00FD301B" w:rsidRDefault="00156AAE">
            <w:pPr>
              <w:spacing w:after="20" w:line="252" w:lineRule="auto"/>
              <w:jc w:val="left"/>
            </w:pPr>
            <w:r>
              <w:rPr>
                <w:sz w:val="18"/>
              </w:rPr>
              <w:t>mysql:8.0.40</w:t>
            </w:r>
          </w:p>
        </w:tc>
        <w:tc>
          <w:tcPr>
            <w:tcW w:w="2268" w:type="dxa"/>
            <w:vAlign w:val="center"/>
          </w:tcPr>
          <w:p w14:paraId="39D0E1C1" w14:textId="77777777" w:rsidR="00FD301B" w:rsidRDefault="00156AAE">
            <w:pPr>
              <w:spacing w:after="20" w:line="252" w:lineRule="auto"/>
              <w:jc w:val="left"/>
            </w:pPr>
            <w:r>
              <w:rPr>
                <w:sz w:val="18"/>
              </w:rPr>
              <w:t>3306 nội bộ</w:t>
            </w:r>
          </w:p>
        </w:tc>
        <w:tc>
          <w:tcPr>
            <w:tcW w:w="2268" w:type="dxa"/>
            <w:vAlign w:val="center"/>
          </w:tcPr>
          <w:p w14:paraId="1D716B47" w14:textId="77777777" w:rsidR="00FD301B" w:rsidRDefault="00156AAE">
            <w:pPr>
              <w:spacing w:after="20" w:line="252" w:lineRule="auto"/>
              <w:jc w:val="left"/>
            </w:pPr>
            <w:r>
              <w:rPr>
                <w:sz w:val="18"/>
              </w:rPr>
              <w:t>Cơ sở dữ liệu wordpress_db</w:t>
            </w:r>
          </w:p>
        </w:tc>
      </w:tr>
      <w:tr w:rsidR="00FD301B" w14:paraId="5175E144" w14:textId="77777777">
        <w:trPr>
          <w:cantSplit/>
          <w:jc w:val="center"/>
        </w:trPr>
        <w:tc>
          <w:tcPr>
            <w:tcW w:w="2268" w:type="dxa"/>
            <w:shd w:val="clear" w:color="auto" w:fill="F4F7FB"/>
            <w:vAlign w:val="center"/>
          </w:tcPr>
          <w:p w14:paraId="1AC3CD01" w14:textId="77777777" w:rsidR="00FD301B" w:rsidRDefault="00156AAE">
            <w:pPr>
              <w:spacing w:after="20" w:line="252" w:lineRule="auto"/>
              <w:jc w:val="left"/>
            </w:pPr>
            <w:r>
              <w:rPr>
                <w:sz w:val="18"/>
              </w:rPr>
              <w:t>phpMyAdmin</w:t>
            </w:r>
          </w:p>
        </w:tc>
        <w:tc>
          <w:tcPr>
            <w:tcW w:w="2268" w:type="dxa"/>
            <w:shd w:val="clear" w:color="auto" w:fill="F4F7FB"/>
            <w:vAlign w:val="center"/>
          </w:tcPr>
          <w:p w14:paraId="649C6A4A" w14:textId="77777777" w:rsidR="00FD301B" w:rsidRDefault="00156AAE">
            <w:pPr>
              <w:spacing w:after="20" w:line="252" w:lineRule="auto"/>
              <w:jc w:val="left"/>
            </w:pPr>
            <w:r>
              <w:rPr>
                <w:sz w:val="18"/>
              </w:rPr>
              <w:t>phpmyadmin:5.2.2-apache</w:t>
            </w:r>
          </w:p>
        </w:tc>
        <w:tc>
          <w:tcPr>
            <w:tcW w:w="2268" w:type="dxa"/>
            <w:shd w:val="clear" w:color="auto" w:fill="F4F7FB"/>
            <w:vAlign w:val="center"/>
          </w:tcPr>
          <w:p w14:paraId="5FA68B4C" w14:textId="77777777" w:rsidR="00FD301B" w:rsidRDefault="00156AAE">
            <w:pPr>
              <w:spacing w:after="20" w:line="252" w:lineRule="auto"/>
              <w:jc w:val="left"/>
            </w:pPr>
            <w:r>
              <w:rPr>
                <w:sz w:val="18"/>
              </w:rPr>
              <w:t>127.0.0.1:8080</w:t>
            </w:r>
          </w:p>
        </w:tc>
        <w:tc>
          <w:tcPr>
            <w:tcW w:w="2268" w:type="dxa"/>
            <w:shd w:val="clear" w:color="auto" w:fill="F4F7FB"/>
            <w:vAlign w:val="center"/>
          </w:tcPr>
          <w:p w14:paraId="133ACA77" w14:textId="77777777" w:rsidR="00FD301B" w:rsidRDefault="00156AAE">
            <w:pPr>
              <w:spacing w:after="20" w:line="252" w:lineRule="auto"/>
              <w:jc w:val="left"/>
            </w:pPr>
            <w:r>
              <w:rPr>
                <w:sz w:val="18"/>
              </w:rPr>
              <w:t>Quản trị cơ sở dữ liệu</w:t>
            </w:r>
          </w:p>
        </w:tc>
      </w:tr>
      <w:tr w:rsidR="00FD301B" w14:paraId="39943C5C" w14:textId="77777777">
        <w:trPr>
          <w:cantSplit/>
          <w:jc w:val="center"/>
        </w:trPr>
        <w:tc>
          <w:tcPr>
            <w:tcW w:w="2268" w:type="dxa"/>
            <w:vAlign w:val="center"/>
          </w:tcPr>
          <w:p w14:paraId="324FC3B9" w14:textId="77777777" w:rsidR="00FD301B" w:rsidRDefault="00156AAE">
            <w:pPr>
              <w:spacing w:after="20" w:line="252" w:lineRule="auto"/>
              <w:jc w:val="left"/>
            </w:pPr>
            <w:r>
              <w:rPr>
                <w:sz w:val="18"/>
              </w:rPr>
              <w:t>Prometheus</w:t>
            </w:r>
          </w:p>
        </w:tc>
        <w:tc>
          <w:tcPr>
            <w:tcW w:w="2268" w:type="dxa"/>
            <w:vAlign w:val="center"/>
          </w:tcPr>
          <w:p w14:paraId="391457C4" w14:textId="77777777" w:rsidR="00FD301B" w:rsidRDefault="00156AAE">
            <w:pPr>
              <w:spacing w:after="20" w:line="252" w:lineRule="auto"/>
              <w:jc w:val="left"/>
            </w:pPr>
            <w:r>
              <w:rPr>
                <w:sz w:val="18"/>
              </w:rPr>
              <w:t>prom/prometheus:v2.54.1</w:t>
            </w:r>
          </w:p>
        </w:tc>
        <w:tc>
          <w:tcPr>
            <w:tcW w:w="2268" w:type="dxa"/>
            <w:vAlign w:val="center"/>
          </w:tcPr>
          <w:p w14:paraId="5C77BF96" w14:textId="77777777" w:rsidR="00FD301B" w:rsidRDefault="00156AAE">
            <w:pPr>
              <w:spacing w:after="20" w:line="252" w:lineRule="auto"/>
              <w:jc w:val="left"/>
            </w:pPr>
            <w:r>
              <w:rPr>
                <w:sz w:val="18"/>
              </w:rPr>
              <w:t>127.0.0.1:9090</w:t>
            </w:r>
          </w:p>
        </w:tc>
        <w:tc>
          <w:tcPr>
            <w:tcW w:w="2268" w:type="dxa"/>
            <w:vAlign w:val="center"/>
          </w:tcPr>
          <w:p w14:paraId="78FDBEF9" w14:textId="77777777" w:rsidR="00FD301B" w:rsidRDefault="00156AAE">
            <w:pPr>
              <w:spacing w:after="20" w:line="252" w:lineRule="auto"/>
              <w:jc w:val="left"/>
            </w:pPr>
            <w:r>
              <w:rPr>
                <w:sz w:val="18"/>
              </w:rPr>
              <w:t>Thu thập metrics, 4 scrape job</w:t>
            </w:r>
          </w:p>
        </w:tc>
      </w:tr>
      <w:tr w:rsidR="00FD301B" w14:paraId="26FC8F4E" w14:textId="77777777">
        <w:trPr>
          <w:cantSplit/>
          <w:jc w:val="center"/>
        </w:trPr>
        <w:tc>
          <w:tcPr>
            <w:tcW w:w="2268" w:type="dxa"/>
            <w:shd w:val="clear" w:color="auto" w:fill="F4F7FB"/>
            <w:vAlign w:val="center"/>
          </w:tcPr>
          <w:p w14:paraId="06DC7077" w14:textId="77777777" w:rsidR="00FD301B" w:rsidRDefault="00156AAE">
            <w:pPr>
              <w:spacing w:after="20" w:line="252" w:lineRule="auto"/>
              <w:jc w:val="left"/>
            </w:pPr>
            <w:r>
              <w:rPr>
                <w:sz w:val="18"/>
              </w:rPr>
              <w:lastRenderedPageBreak/>
              <w:t>Grafana</w:t>
            </w:r>
          </w:p>
        </w:tc>
        <w:tc>
          <w:tcPr>
            <w:tcW w:w="2268" w:type="dxa"/>
            <w:shd w:val="clear" w:color="auto" w:fill="F4F7FB"/>
            <w:vAlign w:val="center"/>
          </w:tcPr>
          <w:p w14:paraId="51D32CF1" w14:textId="77777777" w:rsidR="00FD301B" w:rsidRDefault="00156AAE">
            <w:pPr>
              <w:spacing w:after="20" w:line="252" w:lineRule="auto"/>
              <w:jc w:val="left"/>
            </w:pPr>
            <w:r>
              <w:rPr>
                <w:sz w:val="18"/>
              </w:rPr>
              <w:t>grafana/grafana:11.2.2</w:t>
            </w:r>
          </w:p>
        </w:tc>
        <w:tc>
          <w:tcPr>
            <w:tcW w:w="2268" w:type="dxa"/>
            <w:shd w:val="clear" w:color="auto" w:fill="F4F7FB"/>
            <w:vAlign w:val="center"/>
          </w:tcPr>
          <w:p w14:paraId="2D6FFDBB" w14:textId="77777777" w:rsidR="00FD301B" w:rsidRDefault="00156AAE">
            <w:pPr>
              <w:spacing w:after="20" w:line="252" w:lineRule="auto"/>
              <w:jc w:val="left"/>
            </w:pPr>
            <w:r>
              <w:rPr>
                <w:sz w:val="18"/>
              </w:rPr>
              <w:t>127.0.0.1:3000</w:t>
            </w:r>
          </w:p>
        </w:tc>
        <w:tc>
          <w:tcPr>
            <w:tcW w:w="2268" w:type="dxa"/>
            <w:shd w:val="clear" w:color="auto" w:fill="F4F7FB"/>
            <w:vAlign w:val="center"/>
          </w:tcPr>
          <w:p w14:paraId="3C65C327" w14:textId="77777777" w:rsidR="00FD301B" w:rsidRDefault="00156AAE">
            <w:pPr>
              <w:spacing w:after="20" w:line="252" w:lineRule="auto"/>
              <w:jc w:val="left"/>
            </w:pPr>
            <w:r>
              <w:rPr>
                <w:sz w:val="18"/>
              </w:rPr>
              <w:t>3 dashboard, 2 datasource</w:t>
            </w:r>
          </w:p>
        </w:tc>
      </w:tr>
      <w:tr w:rsidR="00FD301B" w14:paraId="4CAE3812" w14:textId="77777777">
        <w:trPr>
          <w:cantSplit/>
          <w:jc w:val="center"/>
        </w:trPr>
        <w:tc>
          <w:tcPr>
            <w:tcW w:w="2268" w:type="dxa"/>
            <w:vAlign w:val="center"/>
          </w:tcPr>
          <w:p w14:paraId="42125889" w14:textId="77777777" w:rsidR="00FD301B" w:rsidRDefault="00156AAE">
            <w:pPr>
              <w:spacing w:after="20" w:line="252" w:lineRule="auto"/>
              <w:jc w:val="left"/>
            </w:pPr>
            <w:r>
              <w:rPr>
                <w:sz w:val="18"/>
              </w:rPr>
              <w:t>Loki / Promtail</w:t>
            </w:r>
          </w:p>
        </w:tc>
        <w:tc>
          <w:tcPr>
            <w:tcW w:w="2268" w:type="dxa"/>
            <w:vAlign w:val="center"/>
          </w:tcPr>
          <w:p w14:paraId="54DB5842" w14:textId="77777777" w:rsidR="00FD301B" w:rsidRDefault="00156AAE">
            <w:pPr>
              <w:spacing w:after="20" w:line="252" w:lineRule="auto"/>
              <w:jc w:val="left"/>
            </w:pPr>
            <w:r>
              <w:rPr>
                <w:sz w:val="18"/>
              </w:rPr>
              <w:t>grafana/loki:3.2.0 / promtail:3.2.0</w:t>
            </w:r>
          </w:p>
        </w:tc>
        <w:tc>
          <w:tcPr>
            <w:tcW w:w="2268" w:type="dxa"/>
            <w:vAlign w:val="center"/>
          </w:tcPr>
          <w:p w14:paraId="7DD5C9AB" w14:textId="77777777" w:rsidR="00FD301B" w:rsidRDefault="00156AAE">
            <w:pPr>
              <w:spacing w:after="20" w:line="252" w:lineRule="auto"/>
              <w:jc w:val="left"/>
            </w:pPr>
            <w:r>
              <w:rPr>
                <w:sz w:val="18"/>
              </w:rPr>
              <w:t>3100 / nội bộ</w:t>
            </w:r>
          </w:p>
        </w:tc>
        <w:tc>
          <w:tcPr>
            <w:tcW w:w="2268" w:type="dxa"/>
            <w:vAlign w:val="center"/>
          </w:tcPr>
          <w:p w14:paraId="0DA6A254" w14:textId="77777777" w:rsidR="00FD301B" w:rsidRDefault="00156AAE">
            <w:pPr>
              <w:spacing w:after="20" w:line="252" w:lineRule="auto"/>
              <w:jc w:val="left"/>
            </w:pPr>
            <w:r>
              <w:rPr>
                <w:sz w:val="18"/>
              </w:rPr>
              <w:t>Lưu trữ và thu thập log tập trung</w:t>
            </w:r>
          </w:p>
        </w:tc>
      </w:tr>
      <w:tr w:rsidR="00FD301B" w14:paraId="7CB3DA13" w14:textId="77777777">
        <w:trPr>
          <w:cantSplit/>
          <w:jc w:val="center"/>
        </w:trPr>
        <w:tc>
          <w:tcPr>
            <w:tcW w:w="2268" w:type="dxa"/>
            <w:shd w:val="clear" w:color="auto" w:fill="F4F7FB"/>
            <w:vAlign w:val="center"/>
          </w:tcPr>
          <w:p w14:paraId="52A9F649" w14:textId="77777777" w:rsidR="00FD301B" w:rsidRDefault="00156AAE">
            <w:pPr>
              <w:spacing w:after="20" w:line="252" w:lineRule="auto"/>
              <w:jc w:val="left"/>
            </w:pPr>
            <w:r>
              <w:rPr>
                <w:sz w:val="18"/>
              </w:rPr>
              <w:t>Exporter</w:t>
            </w:r>
          </w:p>
        </w:tc>
        <w:tc>
          <w:tcPr>
            <w:tcW w:w="2268" w:type="dxa"/>
            <w:shd w:val="clear" w:color="auto" w:fill="F4F7FB"/>
            <w:vAlign w:val="center"/>
          </w:tcPr>
          <w:p w14:paraId="5D5A3000" w14:textId="77777777" w:rsidR="00FD301B" w:rsidRDefault="00156AAE">
            <w:pPr>
              <w:spacing w:after="20" w:line="252" w:lineRule="auto"/>
              <w:jc w:val="left"/>
            </w:pPr>
            <w:r>
              <w:rPr>
                <w:sz w:val="18"/>
              </w:rPr>
              <w:t>Telegraf 1.31, mysqld-exporter 0.14, nginx-exporter 1.3</w:t>
            </w:r>
          </w:p>
        </w:tc>
        <w:tc>
          <w:tcPr>
            <w:tcW w:w="2268" w:type="dxa"/>
            <w:shd w:val="clear" w:color="auto" w:fill="F4F7FB"/>
            <w:vAlign w:val="center"/>
          </w:tcPr>
          <w:p w14:paraId="67F055E6" w14:textId="77777777" w:rsidR="00FD301B" w:rsidRDefault="00156AAE">
            <w:pPr>
              <w:spacing w:after="20" w:line="252" w:lineRule="auto"/>
              <w:jc w:val="left"/>
            </w:pPr>
            <w:r>
              <w:rPr>
                <w:sz w:val="18"/>
              </w:rPr>
              <w:t>9273 / 9104 / 9113</w:t>
            </w:r>
          </w:p>
        </w:tc>
        <w:tc>
          <w:tcPr>
            <w:tcW w:w="2268" w:type="dxa"/>
            <w:shd w:val="clear" w:color="auto" w:fill="F4F7FB"/>
            <w:vAlign w:val="center"/>
          </w:tcPr>
          <w:p w14:paraId="0A1C59F6" w14:textId="77777777" w:rsidR="00FD301B" w:rsidRDefault="00156AAE">
            <w:pPr>
              <w:spacing w:after="20" w:line="252" w:lineRule="auto"/>
              <w:jc w:val="left"/>
            </w:pPr>
            <w:r>
              <w:rPr>
                <w:sz w:val="18"/>
              </w:rPr>
              <w:t>Chuyển metrics container, MySQL, Nginx</w:t>
            </w:r>
          </w:p>
        </w:tc>
      </w:tr>
    </w:tbl>
    <w:p w14:paraId="1AC21573" w14:textId="77777777" w:rsidR="00FD301B" w:rsidRDefault="00FD301B">
      <w:pPr>
        <w:spacing w:after="0"/>
      </w:pPr>
    </w:p>
    <w:p w14:paraId="22BD8AB6" w14:textId="77777777" w:rsidR="00FD301B" w:rsidRDefault="00156AAE">
      <w:pPr>
        <w:pStyle w:val="Heading2"/>
        <w:jc w:val="left"/>
      </w:pPr>
      <w:bookmarkStart w:id="2" w:name="_Toc243898457"/>
      <w:r>
        <w:t>1.2. Yêu c</w:t>
      </w:r>
      <w:r>
        <w:t>ầ</w:t>
      </w:r>
      <w:r>
        <w:t>u qu</w:t>
      </w:r>
      <w:r>
        <w:t>ả</w:t>
      </w:r>
      <w:r>
        <w:t>n lý mã ngu</w:t>
      </w:r>
      <w:r>
        <w:t>ồ</w:t>
      </w:r>
      <w:r>
        <w:t>n trên GitHub</w:t>
      </w:r>
      <w:bookmarkEnd w:id="2"/>
    </w:p>
    <w:p w14:paraId="5C7F28DB" w14:textId="77777777" w:rsidR="00FD301B" w:rsidRDefault="00156AAE">
      <w:pPr>
        <w:spacing w:after="80"/>
      </w:pPr>
      <w:r>
        <w:t xml:space="preserve">Toàn bộ mã nguồn, cấu hình và tài liệu được quản lý tại repository </w:t>
      </w:r>
      <w:r>
        <w:rPr>
          <w:b/>
        </w:rPr>
        <w:t>https://github.com/giangavangtg-ctrl/DTC245230011</w:t>
      </w:r>
      <w:r>
        <w:t xml:space="preserve">, nhánh </w:t>
      </w:r>
      <w:r>
        <w:rPr>
          <w:rFonts w:ascii="Consolas" w:eastAsia="Consolas" w:hAnsi="Consolas"/>
          <w:color w:val="1F4E79"/>
          <w:sz w:val="22"/>
        </w:rPr>
        <w:t>main</w:t>
      </w:r>
      <w:r>
        <w:t>. Lịch sử commit được chia theo đúng tiến độ triển khai: hạ tầng WordPress/MySQL/Nginx (Commit 1), giám sát Prometheus/Grafana (Commit 2), logging Loki/Promtail (Commit 3) và các commit bổ sung tài liệu, sửa lỗi sau kiểm thử.</w:t>
      </w:r>
    </w:p>
    <w:p w14:paraId="154F3101" w14:textId="77777777" w:rsidR="00FD301B" w:rsidRDefault="00156AAE">
      <w:pPr>
        <w:keepNext/>
        <w:spacing w:before="120"/>
        <w:jc w:val="center"/>
      </w:pPr>
      <w:r>
        <w:rPr>
          <w:b/>
          <w:color w:val="1F3A5F"/>
          <w:sz w:val="20"/>
        </w:rPr>
        <w:t>Bảng 1.2. Các commit chính trên nhánh main</w:t>
      </w:r>
    </w:p>
    <w:tbl>
      <w:tblPr>
        <w:tblStyle w:val="TableGrid"/>
        <w:tblW w:w="8788" w:type="dxa"/>
        <w:jc w:val="center"/>
        <w:tblLayout w:type="fixed"/>
        <w:tblCellMar>
          <w:top w:w="30" w:type="dxa"/>
          <w:left w:w="70" w:type="dxa"/>
          <w:bottom w:w="30" w:type="dxa"/>
          <w:right w:w="70" w:type="dxa"/>
        </w:tblCellMar>
        <w:tblLook w:val="04A0" w:firstRow="1" w:lastRow="0" w:firstColumn="1" w:lastColumn="0" w:noHBand="0" w:noVBand="1"/>
      </w:tblPr>
      <w:tblGrid>
        <w:gridCol w:w="2135"/>
        <w:gridCol w:w="2135"/>
        <w:gridCol w:w="4518"/>
      </w:tblGrid>
      <w:tr w:rsidR="00FD301B" w14:paraId="3F50632A" w14:textId="77777777">
        <w:trPr>
          <w:tblHeader/>
          <w:jc w:val="center"/>
        </w:trPr>
        <w:tc>
          <w:tcPr>
            <w:tcW w:w="1098" w:type="dxa"/>
            <w:shd w:val="clear" w:color="auto" w:fill="1F4E79"/>
            <w:vAlign w:val="center"/>
          </w:tcPr>
          <w:p w14:paraId="1A17A5DE" w14:textId="77777777" w:rsidR="00FD301B" w:rsidRDefault="00156AAE">
            <w:pPr>
              <w:spacing w:after="20" w:line="240" w:lineRule="auto"/>
              <w:jc w:val="center"/>
            </w:pPr>
            <w:r>
              <w:rPr>
                <w:b/>
                <w:color w:val="FFFFFF"/>
                <w:sz w:val="18"/>
              </w:rPr>
              <w:t>Mốc</w:t>
            </w:r>
          </w:p>
        </w:tc>
        <w:tc>
          <w:tcPr>
            <w:tcW w:w="1208" w:type="dxa"/>
            <w:shd w:val="clear" w:color="auto" w:fill="1F4E79"/>
            <w:vAlign w:val="center"/>
          </w:tcPr>
          <w:p w14:paraId="1842F976" w14:textId="77777777" w:rsidR="00FD301B" w:rsidRDefault="00156AAE">
            <w:pPr>
              <w:spacing w:after="20" w:line="240" w:lineRule="auto"/>
              <w:jc w:val="center"/>
            </w:pPr>
            <w:r>
              <w:rPr>
                <w:b/>
                <w:color w:val="FFFFFF"/>
                <w:sz w:val="18"/>
              </w:rPr>
              <w:t>Commit</w:t>
            </w:r>
          </w:p>
        </w:tc>
        <w:tc>
          <w:tcPr>
            <w:tcW w:w="6481" w:type="dxa"/>
            <w:shd w:val="clear" w:color="auto" w:fill="1F4E79"/>
            <w:vAlign w:val="center"/>
          </w:tcPr>
          <w:p w14:paraId="5C68E61A" w14:textId="77777777" w:rsidR="00FD301B" w:rsidRDefault="00156AAE">
            <w:pPr>
              <w:spacing w:after="20" w:line="240" w:lineRule="auto"/>
              <w:jc w:val="center"/>
            </w:pPr>
            <w:r>
              <w:rPr>
                <w:b/>
                <w:color w:val="FFFFFF"/>
                <w:sz w:val="18"/>
              </w:rPr>
              <w:t>Nội dung chính</w:t>
            </w:r>
          </w:p>
        </w:tc>
      </w:tr>
      <w:tr w:rsidR="00FD301B" w14:paraId="55116E0B" w14:textId="77777777">
        <w:trPr>
          <w:cantSplit/>
          <w:jc w:val="center"/>
        </w:trPr>
        <w:tc>
          <w:tcPr>
            <w:tcW w:w="3024" w:type="dxa"/>
            <w:vAlign w:val="center"/>
          </w:tcPr>
          <w:p w14:paraId="09F9156F" w14:textId="77777777" w:rsidR="00FD301B" w:rsidRDefault="00156AAE">
            <w:pPr>
              <w:spacing w:after="20" w:line="252" w:lineRule="auto"/>
              <w:jc w:val="left"/>
            </w:pPr>
            <w:r>
              <w:rPr>
                <w:sz w:val="18"/>
              </w:rPr>
              <w:t>Commit 1</w:t>
            </w:r>
          </w:p>
        </w:tc>
        <w:tc>
          <w:tcPr>
            <w:tcW w:w="3024" w:type="dxa"/>
            <w:vAlign w:val="center"/>
          </w:tcPr>
          <w:p w14:paraId="33B7E844" w14:textId="77777777" w:rsidR="00FD301B" w:rsidRDefault="00156AAE">
            <w:pPr>
              <w:spacing w:after="20" w:line="252" w:lineRule="auto"/>
              <w:jc w:val="left"/>
            </w:pPr>
            <w:r>
              <w:rPr>
                <w:sz w:val="18"/>
              </w:rPr>
              <w:t>dcb7602</w:t>
            </w:r>
          </w:p>
        </w:tc>
        <w:tc>
          <w:tcPr>
            <w:tcW w:w="3024" w:type="dxa"/>
            <w:vAlign w:val="center"/>
          </w:tcPr>
          <w:p w14:paraId="3156413C" w14:textId="77777777" w:rsidR="00FD301B" w:rsidRDefault="00156AAE">
            <w:pPr>
              <w:spacing w:after="20" w:line="252" w:lineRule="auto"/>
              <w:jc w:val="left"/>
            </w:pPr>
            <w:r>
              <w:rPr>
                <w:sz w:val="18"/>
              </w:rPr>
              <w:t>Dựng WordPress, MySQL, phpMyAdmin và Nginx reverse proxy</w:t>
            </w:r>
          </w:p>
        </w:tc>
      </w:tr>
      <w:tr w:rsidR="00FD301B" w14:paraId="0018144E" w14:textId="77777777">
        <w:trPr>
          <w:cantSplit/>
          <w:jc w:val="center"/>
        </w:trPr>
        <w:tc>
          <w:tcPr>
            <w:tcW w:w="3024" w:type="dxa"/>
            <w:shd w:val="clear" w:color="auto" w:fill="F4F7FB"/>
            <w:vAlign w:val="center"/>
          </w:tcPr>
          <w:p w14:paraId="18B76E45" w14:textId="77777777" w:rsidR="00FD301B" w:rsidRDefault="00156AAE">
            <w:pPr>
              <w:spacing w:after="20" w:line="252" w:lineRule="auto"/>
              <w:jc w:val="left"/>
            </w:pPr>
            <w:r>
              <w:rPr>
                <w:sz w:val="18"/>
              </w:rPr>
              <w:t>Commit 2</w:t>
            </w:r>
          </w:p>
        </w:tc>
        <w:tc>
          <w:tcPr>
            <w:tcW w:w="3024" w:type="dxa"/>
            <w:shd w:val="clear" w:color="auto" w:fill="F4F7FB"/>
            <w:vAlign w:val="center"/>
          </w:tcPr>
          <w:p w14:paraId="500E117A" w14:textId="77777777" w:rsidR="00FD301B" w:rsidRDefault="00156AAE">
            <w:pPr>
              <w:spacing w:after="20" w:line="252" w:lineRule="auto"/>
              <w:jc w:val="left"/>
            </w:pPr>
            <w:r>
              <w:rPr>
                <w:sz w:val="18"/>
              </w:rPr>
              <w:t>21836c6</w:t>
            </w:r>
          </w:p>
        </w:tc>
        <w:tc>
          <w:tcPr>
            <w:tcW w:w="3024" w:type="dxa"/>
            <w:shd w:val="clear" w:color="auto" w:fill="F4F7FB"/>
            <w:vAlign w:val="center"/>
          </w:tcPr>
          <w:p w14:paraId="46C148F1" w14:textId="77777777" w:rsidR="00FD301B" w:rsidRDefault="00156AAE">
            <w:pPr>
              <w:spacing w:after="20" w:line="252" w:lineRule="auto"/>
              <w:jc w:val="left"/>
            </w:pPr>
            <w:r>
              <w:rPr>
                <w:sz w:val="18"/>
              </w:rPr>
              <w:t>Prometheus, Grafana và Telegraf theo dõi container</w:t>
            </w:r>
          </w:p>
        </w:tc>
      </w:tr>
      <w:tr w:rsidR="00FD301B" w14:paraId="1435D131" w14:textId="77777777">
        <w:trPr>
          <w:cantSplit/>
          <w:jc w:val="center"/>
        </w:trPr>
        <w:tc>
          <w:tcPr>
            <w:tcW w:w="3024" w:type="dxa"/>
            <w:vAlign w:val="center"/>
          </w:tcPr>
          <w:p w14:paraId="36CFA424" w14:textId="77777777" w:rsidR="00FD301B" w:rsidRDefault="00156AAE">
            <w:pPr>
              <w:spacing w:after="20" w:line="252" w:lineRule="auto"/>
              <w:jc w:val="left"/>
            </w:pPr>
            <w:r>
              <w:rPr>
                <w:sz w:val="18"/>
              </w:rPr>
              <w:t>Commit 3</w:t>
            </w:r>
          </w:p>
        </w:tc>
        <w:tc>
          <w:tcPr>
            <w:tcW w:w="3024" w:type="dxa"/>
            <w:vAlign w:val="center"/>
          </w:tcPr>
          <w:p w14:paraId="56D8CE92" w14:textId="77777777" w:rsidR="00FD301B" w:rsidRDefault="00156AAE">
            <w:pPr>
              <w:spacing w:after="20" w:line="252" w:lineRule="auto"/>
              <w:jc w:val="left"/>
            </w:pPr>
            <w:r>
              <w:rPr>
                <w:sz w:val="18"/>
              </w:rPr>
              <w:t>055dbe9</w:t>
            </w:r>
          </w:p>
        </w:tc>
        <w:tc>
          <w:tcPr>
            <w:tcW w:w="3024" w:type="dxa"/>
            <w:vAlign w:val="center"/>
          </w:tcPr>
          <w:p w14:paraId="5679A82E" w14:textId="77777777" w:rsidR="00FD301B" w:rsidRDefault="00156AAE">
            <w:pPr>
              <w:spacing w:after="20" w:line="252" w:lineRule="auto"/>
              <w:jc w:val="left"/>
            </w:pPr>
            <w:r>
              <w:rPr>
                <w:sz w:val="18"/>
              </w:rPr>
              <w:t>Thu thập log container bằng Loki và Promtail</w:t>
            </w:r>
          </w:p>
        </w:tc>
      </w:tr>
      <w:tr w:rsidR="00FD301B" w14:paraId="40787928" w14:textId="77777777">
        <w:trPr>
          <w:cantSplit/>
          <w:jc w:val="center"/>
        </w:trPr>
        <w:tc>
          <w:tcPr>
            <w:tcW w:w="3024" w:type="dxa"/>
            <w:shd w:val="clear" w:color="auto" w:fill="F4F7FB"/>
            <w:vAlign w:val="center"/>
          </w:tcPr>
          <w:p w14:paraId="6FA70E87" w14:textId="77777777" w:rsidR="00FD301B" w:rsidRDefault="00156AAE">
            <w:pPr>
              <w:spacing w:after="20" w:line="252" w:lineRule="auto"/>
              <w:jc w:val="left"/>
            </w:pPr>
            <w:r>
              <w:rPr>
                <w:sz w:val="18"/>
              </w:rPr>
              <w:t>Tài liệu</w:t>
            </w:r>
          </w:p>
        </w:tc>
        <w:tc>
          <w:tcPr>
            <w:tcW w:w="3024" w:type="dxa"/>
            <w:shd w:val="clear" w:color="auto" w:fill="F4F7FB"/>
            <w:vAlign w:val="center"/>
          </w:tcPr>
          <w:p w14:paraId="76E5470D" w14:textId="77777777" w:rsidR="00FD301B" w:rsidRDefault="00156AAE">
            <w:pPr>
              <w:spacing w:after="20" w:line="252" w:lineRule="auto"/>
              <w:jc w:val="left"/>
            </w:pPr>
            <w:r>
              <w:rPr>
                <w:sz w:val="18"/>
              </w:rPr>
              <w:t>eca2b9e</w:t>
            </w:r>
          </w:p>
        </w:tc>
        <w:tc>
          <w:tcPr>
            <w:tcW w:w="3024" w:type="dxa"/>
            <w:shd w:val="clear" w:color="auto" w:fill="F4F7FB"/>
            <w:vAlign w:val="center"/>
          </w:tcPr>
          <w:p w14:paraId="54E3C139" w14:textId="77777777" w:rsidR="00FD301B" w:rsidRDefault="00156AAE">
            <w:pPr>
              <w:spacing w:after="20" w:line="252" w:lineRule="auto"/>
              <w:jc w:val="left"/>
            </w:pPr>
            <w:r>
              <w:rPr>
                <w:sz w:val="18"/>
              </w:rPr>
              <w:t>Hoàn thiện README, báo cáo và ảnh minh chứng</w:t>
            </w:r>
          </w:p>
        </w:tc>
      </w:tr>
      <w:tr w:rsidR="00FD301B" w14:paraId="6FF72CAA" w14:textId="77777777">
        <w:trPr>
          <w:cantSplit/>
          <w:jc w:val="center"/>
        </w:trPr>
        <w:tc>
          <w:tcPr>
            <w:tcW w:w="3024" w:type="dxa"/>
            <w:vAlign w:val="center"/>
          </w:tcPr>
          <w:p w14:paraId="68CCB803" w14:textId="77777777" w:rsidR="00FD301B" w:rsidRDefault="00156AAE">
            <w:pPr>
              <w:spacing w:after="20" w:line="252" w:lineRule="auto"/>
              <w:jc w:val="left"/>
            </w:pPr>
            <w:r>
              <w:rPr>
                <w:sz w:val="18"/>
              </w:rPr>
              <w:t>Bổ sung</w:t>
            </w:r>
          </w:p>
        </w:tc>
        <w:tc>
          <w:tcPr>
            <w:tcW w:w="3024" w:type="dxa"/>
            <w:vAlign w:val="center"/>
          </w:tcPr>
          <w:p w14:paraId="10BC4C0B" w14:textId="77777777" w:rsidR="00FD301B" w:rsidRDefault="00156AAE">
            <w:pPr>
              <w:spacing w:after="20" w:line="252" w:lineRule="auto"/>
              <w:jc w:val="left"/>
            </w:pPr>
            <w:r>
              <w:rPr>
                <w:sz w:val="18"/>
              </w:rPr>
              <w:t>76ac816</w:t>
            </w:r>
          </w:p>
        </w:tc>
        <w:tc>
          <w:tcPr>
            <w:tcW w:w="3024" w:type="dxa"/>
            <w:vAlign w:val="center"/>
          </w:tcPr>
          <w:p w14:paraId="22BE0CA0" w14:textId="77777777" w:rsidR="00FD301B" w:rsidRDefault="00156AAE">
            <w:pPr>
              <w:spacing w:after="20" w:line="252" w:lineRule="auto"/>
              <w:jc w:val="left"/>
            </w:pPr>
            <w:r>
              <w:rPr>
                <w:sz w:val="18"/>
              </w:rPr>
              <w:t>Giải thích ảnh sản phẩm fallback trong WP Admin</w:t>
            </w:r>
          </w:p>
        </w:tc>
      </w:tr>
      <w:tr w:rsidR="00FD301B" w14:paraId="58B987C4" w14:textId="77777777">
        <w:trPr>
          <w:cantSplit/>
          <w:jc w:val="center"/>
        </w:trPr>
        <w:tc>
          <w:tcPr>
            <w:tcW w:w="3024" w:type="dxa"/>
            <w:shd w:val="clear" w:color="auto" w:fill="F4F7FB"/>
            <w:vAlign w:val="center"/>
          </w:tcPr>
          <w:p w14:paraId="78796E17" w14:textId="77777777" w:rsidR="00FD301B" w:rsidRDefault="00156AAE">
            <w:pPr>
              <w:spacing w:after="20" w:line="252" w:lineRule="auto"/>
              <w:jc w:val="left"/>
            </w:pPr>
            <w:r>
              <w:rPr>
                <w:sz w:val="18"/>
              </w:rPr>
              <w:t>Dọn dẹp</w:t>
            </w:r>
          </w:p>
        </w:tc>
        <w:tc>
          <w:tcPr>
            <w:tcW w:w="3024" w:type="dxa"/>
            <w:shd w:val="clear" w:color="auto" w:fill="F4F7FB"/>
            <w:vAlign w:val="center"/>
          </w:tcPr>
          <w:p w14:paraId="65815DC4" w14:textId="77777777" w:rsidR="00FD301B" w:rsidRDefault="00156AAE">
            <w:pPr>
              <w:spacing w:after="20" w:line="252" w:lineRule="auto"/>
              <w:jc w:val="left"/>
            </w:pPr>
            <w:r>
              <w:rPr>
                <w:sz w:val="18"/>
              </w:rPr>
              <w:t>0556103</w:t>
            </w:r>
          </w:p>
        </w:tc>
        <w:tc>
          <w:tcPr>
            <w:tcW w:w="3024" w:type="dxa"/>
            <w:shd w:val="clear" w:color="auto" w:fill="F4F7FB"/>
            <w:vAlign w:val="center"/>
          </w:tcPr>
          <w:p w14:paraId="2EF71A52" w14:textId="77777777" w:rsidR="00FD301B" w:rsidRDefault="00156AAE">
            <w:pPr>
              <w:spacing w:after="20" w:line="252" w:lineRule="auto"/>
              <w:jc w:val="left"/>
            </w:pPr>
            <w:r>
              <w:rPr>
                <w:sz w:val="18"/>
              </w:rPr>
              <w:t>Xoá mẫu my.cnf không còn sử dụng</w:t>
            </w:r>
          </w:p>
        </w:tc>
      </w:tr>
      <w:tr w:rsidR="00FD301B" w14:paraId="0D6F9AE1" w14:textId="77777777">
        <w:trPr>
          <w:cantSplit/>
          <w:jc w:val="center"/>
        </w:trPr>
        <w:tc>
          <w:tcPr>
            <w:tcW w:w="3024" w:type="dxa"/>
            <w:vAlign w:val="center"/>
          </w:tcPr>
          <w:p w14:paraId="609A4B15" w14:textId="77777777" w:rsidR="00FD301B" w:rsidRDefault="00156AAE">
            <w:pPr>
              <w:spacing w:after="20" w:line="252" w:lineRule="auto"/>
              <w:jc w:val="left"/>
            </w:pPr>
            <w:r>
              <w:rPr>
                <w:sz w:val="18"/>
              </w:rPr>
              <w:t>Ổn định</w:t>
            </w:r>
          </w:p>
        </w:tc>
        <w:tc>
          <w:tcPr>
            <w:tcW w:w="3024" w:type="dxa"/>
            <w:vAlign w:val="center"/>
          </w:tcPr>
          <w:p w14:paraId="1A3F5F84" w14:textId="77777777" w:rsidR="00FD301B" w:rsidRDefault="00156AAE">
            <w:pPr>
              <w:spacing w:after="20" w:line="252" w:lineRule="auto"/>
              <w:jc w:val="left"/>
            </w:pPr>
            <w:r>
              <w:rPr>
                <w:sz w:val="18"/>
              </w:rPr>
              <w:t>2c060f1</w:t>
            </w:r>
          </w:p>
        </w:tc>
        <w:tc>
          <w:tcPr>
            <w:tcW w:w="3024" w:type="dxa"/>
            <w:vAlign w:val="center"/>
          </w:tcPr>
          <w:p w14:paraId="0C3FFA3D" w14:textId="77777777" w:rsidR="00FD301B" w:rsidRDefault="00156AAE">
            <w:pPr>
              <w:spacing w:after="20" w:line="252" w:lineRule="auto"/>
              <w:jc w:val="left"/>
            </w:pPr>
            <w:r>
              <w:rPr>
                <w:sz w:val="18"/>
              </w:rPr>
              <w:t>Tái tạo SSL, ổn định Promtail, cập nhật phpMyAdmin</w:t>
            </w:r>
          </w:p>
        </w:tc>
      </w:tr>
      <w:tr w:rsidR="00FD301B" w14:paraId="39D8A615" w14:textId="77777777">
        <w:trPr>
          <w:cantSplit/>
          <w:jc w:val="center"/>
        </w:trPr>
        <w:tc>
          <w:tcPr>
            <w:tcW w:w="3024" w:type="dxa"/>
            <w:shd w:val="clear" w:color="auto" w:fill="F4F7FB"/>
            <w:vAlign w:val="center"/>
          </w:tcPr>
          <w:p w14:paraId="0D955D5E" w14:textId="77777777" w:rsidR="00FD301B" w:rsidRDefault="00156AAE">
            <w:pPr>
              <w:spacing w:after="20" w:line="252" w:lineRule="auto"/>
              <w:jc w:val="left"/>
            </w:pPr>
            <w:r>
              <w:rPr>
                <w:sz w:val="18"/>
              </w:rPr>
              <w:t>Tài liệu</w:t>
            </w:r>
          </w:p>
        </w:tc>
        <w:tc>
          <w:tcPr>
            <w:tcW w:w="3024" w:type="dxa"/>
            <w:shd w:val="clear" w:color="auto" w:fill="F4F7FB"/>
            <w:vAlign w:val="center"/>
          </w:tcPr>
          <w:p w14:paraId="362B9865" w14:textId="77777777" w:rsidR="00FD301B" w:rsidRDefault="00156AAE">
            <w:pPr>
              <w:spacing w:after="20" w:line="252" w:lineRule="auto"/>
              <w:jc w:val="left"/>
            </w:pPr>
            <w:r>
              <w:rPr>
                <w:sz w:val="18"/>
              </w:rPr>
              <w:t>bd8ec25</w:t>
            </w:r>
          </w:p>
        </w:tc>
        <w:tc>
          <w:tcPr>
            <w:tcW w:w="3024" w:type="dxa"/>
            <w:shd w:val="clear" w:color="auto" w:fill="F4F7FB"/>
            <w:vAlign w:val="center"/>
          </w:tcPr>
          <w:p w14:paraId="41822BD7" w14:textId="77777777" w:rsidR="00FD301B" w:rsidRDefault="00156AAE">
            <w:pPr>
              <w:spacing w:after="20" w:line="252" w:lineRule="auto"/>
              <w:jc w:val="left"/>
            </w:pPr>
            <w:r>
              <w:rPr>
                <w:sz w:val="18"/>
              </w:rPr>
              <w:t>Điền thông tin sinh viên, repository, hướng dẫn tạo chứng chỉ</w:t>
            </w:r>
          </w:p>
        </w:tc>
      </w:tr>
    </w:tbl>
    <w:p w14:paraId="47683857" w14:textId="77777777" w:rsidR="00FD301B" w:rsidRDefault="00FD301B">
      <w:pPr>
        <w:spacing w:after="0"/>
      </w:pPr>
    </w:p>
    <w:p w14:paraId="04462ABD" w14:textId="77777777" w:rsidR="00FD301B" w:rsidRDefault="00156AAE">
      <w:pPr>
        <w:spacing w:after="80"/>
      </w:pPr>
      <w:r>
        <w:t xml:space="preserve">README hướng dẫn người clone repository tạo tệp </w:t>
      </w:r>
      <w:r>
        <w:rPr>
          <w:rFonts w:ascii="Consolas" w:eastAsia="Consolas" w:hAnsi="Consolas"/>
          <w:color w:val="1F4E79"/>
          <w:sz w:val="22"/>
        </w:rPr>
        <w:t>.env</w:t>
      </w:r>
      <w:r>
        <w:t xml:space="preserve"> từ </w:t>
      </w:r>
      <w:r>
        <w:rPr>
          <w:rFonts w:ascii="Consolas" w:eastAsia="Consolas" w:hAnsi="Consolas"/>
          <w:color w:val="1F4E79"/>
          <w:sz w:val="22"/>
        </w:rPr>
        <w:t>.env.example</w:t>
      </w:r>
      <w:r>
        <w:t xml:space="preserve">, sinh chứng chỉ self-signed bằng </w:t>
      </w:r>
      <w:r>
        <w:rPr>
          <w:rFonts w:ascii="Consolas" w:eastAsia="Consolas" w:hAnsi="Consolas"/>
          <w:color w:val="1F4E79"/>
          <w:sz w:val="22"/>
        </w:rPr>
        <w:t>tools/gen-selfsigned.sh</w:t>
      </w:r>
      <w:r>
        <w:t xml:space="preserve"> và chạy </w:t>
      </w:r>
      <w:r>
        <w:rPr>
          <w:rFonts w:ascii="Consolas" w:eastAsia="Consolas" w:hAnsi="Consolas"/>
          <w:color w:val="1F4E79"/>
          <w:sz w:val="22"/>
        </w:rPr>
        <w:t>docker compose up -d</w:t>
      </w:r>
      <w:r>
        <w:t xml:space="preserve">. Tệp </w:t>
      </w:r>
      <w:r>
        <w:rPr>
          <w:rFonts w:ascii="Consolas" w:eastAsia="Consolas" w:hAnsi="Consolas"/>
          <w:color w:val="1F4E79"/>
          <w:sz w:val="22"/>
        </w:rPr>
        <w:t>.env</w:t>
      </w:r>
      <w:r>
        <w:t xml:space="preserve"> (chứa mật khẩu) và thư mục </w:t>
      </w:r>
      <w:r>
        <w:rPr>
          <w:rFonts w:ascii="Consolas" w:eastAsia="Consolas" w:hAnsi="Consolas"/>
          <w:color w:val="1F4E79"/>
          <w:sz w:val="22"/>
        </w:rPr>
        <w:t>nginx/ssl</w:t>
      </w:r>
      <w:r>
        <w:t xml:space="preserve"> (chứa private key) đều nằm trong </w:t>
      </w:r>
      <w:r>
        <w:rPr>
          <w:rFonts w:ascii="Consolas" w:eastAsia="Consolas" w:hAnsi="Consolas"/>
          <w:color w:val="1F4E79"/>
          <w:sz w:val="22"/>
        </w:rPr>
        <w:t>.gitignore</w:t>
      </w:r>
      <w:r>
        <w:t xml:space="preserve">; repository chỉ lưu </w:t>
      </w:r>
      <w:r>
        <w:rPr>
          <w:rFonts w:ascii="Consolas" w:eastAsia="Consolas" w:hAnsi="Consolas"/>
          <w:color w:val="1F4E79"/>
          <w:sz w:val="22"/>
        </w:rPr>
        <w:t>.env.example</w:t>
      </w:r>
      <w:r>
        <w:t xml:space="preserve"> với giá trị mẫu. Nhờ vậy, người khác có thể dựng lại hệ thống mà không cần commit bí mật.</w:t>
      </w:r>
    </w:p>
    <w:p w14:paraId="12E252EE" w14:textId="77777777" w:rsidR="00FD301B" w:rsidRDefault="00156AAE">
      <w:pPr>
        <w:pStyle w:val="Heading2"/>
        <w:jc w:val="left"/>
      </w:pPr>
      <w:bookmarkStart w:id="3" w:name="_Toc243898458"/>
      <w:r>
        <w:t>1.3. Môi trư</w:t>
      </w:r>
      <w:r>
        <w:t>ờ</w:t>
      </w:r>
      <w:r>
        <w:t>ng tri</w:t>
      </w:r>
      <w:r>
        <w:t>ể</w:t>
      </w:r>
      <w:r>
        <w:t>n khai</w:t>
      </w:r>
      <w:bookmarkEnd w:id="3"/>
    </w:p>
    <w:p w14:paraId="0F9425C4" w14:textId="77777777" w:rsidR="00FD301B" w:rsidRDefault="00156AAE">
      <w:pPr>
        <w:spacing w:after="80"/>
      </w:pPr>
      <w:r>
        <w:t>Hệ thống được kiểm thử trên máy cá nhân chạy Windows 11 với Docker Desktop (backend WSL2). Bảng 1.3 tóm tắt phiên bản các công cụ đã dùng; các phiên bản này được ghi lại để báo cáo có thể tái lập.</w:t>
      </w:r>
    </w:p>
    <w:p w14:paraId="4179979C" w14:textId="77777777" w:rsidR="00FD301B" w:rsidRDefault="00156AAE">
      <w:pPr>
        <w:keepNext/>
        <w:spacing w:before="120"/>
        <w:jc w:val="center"/>
      </w:pPr>
      <w:r>
        <w:rPr>
          <w:b/>
          <w:color w:val="1F3A5F"/>
          <w:sz w:val="20"/>
        </w:rPr>
        <w:t>Bảng 1.3. Môi trường và công cụ triển khai</w:t>
      </w:r>
    </w:p>
    <w:tbl>
      <w:tblPr>
        <w:tblStyle w:val="TableGrid"/>
        <w:tblW w:w="8788" w:type="dxa"/>
        <w:jc w:val="center"/>
        <w:tblLayout w:type="fixed"/>
        <w:tblCellMar>
          <w:top w:w="30" w:type="dxa"/>
          <w:left w:w="70" w:type="dxa"/>
          <w:bottom w:w="30" w:type="dxa"/>
          <w:right w:w="70" w:type="dxa"/>
        </w:tblCellMar>
        <w:tblLook w:val="04A0" w:firstRow="1" w:lastRow="0" w:firstColumn="1" w:lastColumn="0" w:noHBand="0" w:noVBand="1"/>
      </w:tblPr>
      <w:tblGrid>
        <w:gridCol w:w="3977"/>
        <w:gridCol w:w="4811"/>
      </w:tblGrid>
      <w:tr w:rsidR="00FD301B" w14:paraId="2A221403" w14:textId="77777777">
        <w:trPr>
          <w:tblHeader/>
          <w:jc w:val="center"/>
        </w:trPr>
        <w:tc>
          <w:tcPr>
            <w:tcW w:w="3295" w:type="dxa"/>
            <w:shd w:val="clear" w:color="auto" w:fill="1F4E79"/>
            <w:vAlign w:val="center"/>
          </w:tcPr>
          <w:p w14:paraId="70BA197B" w14:textId="77777777" w:rsidR="00FD301B" w:rsidRDefault="00156AAE">
            <w:pPr>
              <w:spacing w:after="20" w:line="240" w:lineRule="auto"/>
              <w:jc w:val="center"/>
            </w:pPr>
            <w:r>
              <w:rPr>
                <w:b/>
                <w:color w:val="FFFFFF"/>
                <w:sz w:val="19"/>
              </w:rPr>
              <w:t>Thành phần</w:t>
            </w:r>
          </w:p>
        </w:tc>
        <w:tc>
          <w:tcPr>
            <w:tcW w:w="5492" w:type="dxa"/>
            <w:shd w:val="clear" w:color="auto" w:fill="1F4E79"/>
            <w:vAlign w:val="center"/>
          </w:tcPr>
          <w:p w14:paraId="2E706D69" w14:textId="77777777" w:rsidR="00FD301B" w:rsidRDefault="00156AAE">
            <w:pPr>
              <w:spacing w:after="20" w:line="240" w:lineRule="auto"/>
              <w:jc w:val="center"/>
            </w:pPr>
            <w:r>
              <w:rPr>
                <w:b/>
                <w:color w:val="FFFFFF"/>
                <w:sz w:val="19"/>
              </w:rPr>
              <w:t>Phiên bản / ghi chú</w:t>
            </w:r>
          </w:p>
        </w:tc>
      </w:tr>
      <w:tr w:rsidR="00FD301B" w14:paraId="43F03D9A" w14:textId="77777777">
        <w:trPr>
          <w:cantSplit/>
          <w:jc w:val="center"/>
        </w:trPr>
        <w:tc>
          <w:tcPr>
            <w:tcW w:w="4535" w:type="dxa"/>
            <w:vAlign w:val="center"/>
          </w:tcPr>
          <w:p w14:paraId="786679C6" w14:textId="77777777" w:rsidR="00FD301B" w:rsidRDefault="00156AAE">
            <w:pPr>
              <w:spacing w:after="20" w:line="252" w:lineRule="auto"/>
              <w:jc w:val="left"/>
            </w:pPr>
            <w:r>
              <w:rPr>
                <w:sz w:val="19"/>
              </w:rPr>
              <w:t>Hệ điều hành</w:t>
            </w:r>
          </w:p>
        </w:tc>
        <w:tc>
          <w:tcPr>
            <w:tcW w:w="4535" w:type="dxa"/>
            <w:vAlign w:val="center"/>
          </w:tcPr>
          <w:p w14:paraId="0E5A9419" w14:textId="77777777" w:rsidR="00FD301B" w:rsidRDefault="00156AAE">
            <w:pPr>
              <w:spacing w:after="20" w:line="252" w:lineRule="auto"/>
              <w:jc w:val="left"/>
            </w:pPr>
            <w:r>
              <w:rPr>
                <w:sz w:val="19"/>
              </w:rPr>
              <w:t>Windows 11 Pro, build 10.0.26300.9711</w:t>
            </w:r>
          </w:p>
        </w:tc>
      </w:tr>
      <w:tr w:rsidR="00FD301B" w14:paraId="36607787" w14:textId="77777777">
        <w:trPr>
          <w:cantSplit/>
          <w:jc w:val="center"/>
        </w:trPr>
        <w:tc>
          <w:tcPr>
            <w:tcW w:w="4535" w:type="dxa"/>
            <w:shd w:val="clear" w:color="auto" w:fill="F4F7FB"/>
            <w:vAlign w:val="center"/>
          </w:tcPr>
          <w:p w14:paraId="72781176" w14:textId="77777777" w:rsidR="00FD301B" w:rsidRDefault="00156AAE">
            <w:pPr>
              <w:spacing w:after="20" w:line="252" w:lineRule="auto"/>
              <w:jc w:val="left"/>
            </w:pPr>
            <w:r>
              <w:rPr>
                <w:sz w:val="19"/>
              </w:rPr>
              <w:t>Docker Engine</w:t>
            </w:r>
          </w:p>
        </w:tc>
        <w:tc>
          <w:tcPr>
            <w:tcW w:w="4535" w:type="dxa"/>
            <w:shd w:val="clear" w:color="auto" w:fill="F4F7FB"/>
            <w:vAlign w:val="center"/>
          </w:tcPr>
          <w:p w14:paraId="0342D7E1" w14:textId="77777777" w:rsidR="00FD301B" w:rsidRDefault="00156AAE">
            <w:pPr>
              <w:spacing w:after="20" w:line="252" w:lineRule="auto"/>
              <w:jc w:val="left"/>
            </w:pPr>
            <w:r>
              <w:rPr>
                <w:sz w:val="19"/>
              </w:rPr>
              <w:t>29.9.2, build a82e528</w:t>
            </w:r>
          </w:p>
        </w:tc>
      </w:tr>
      <w:tr w:rsidR="00FD301B" w14:paraId="7F44E33A" w14:textId="77777777">
        <w:trPr>
          <w:cantSplit/>
          <w:jc w:val="center"/>
        </w:trPr>
        <w:tc>
          <w:tcPr>
            <w:tcW w:w="4535" w:type="dxa"/>
            <w:vAlign w:val="center"/>
          </w:tcPr>
          <w:p w14:paraId="2DD65701" w14:textId="77777777" w:rsidR="00FD301B" w:rsidRDefault="00156AAE">
            <w:pPr>
              <w:spacing w:after="20" w:line="252" w:lineRule="auto"/>
              <w:jc w:val="left"/>
            </w:pPr>
            <w:r>
              <w:rPr>
                <w:sz w:val="19"/>
              </w:rPr>
              <w:t>Docker Compose</w:t>
            </w:r>
          </w:p>
        </w:tc>
        <w:tc>
          <w:tcPr>
            <w:tcW w:w="4535" w:type="dxa"/>
            <w:vAlign w:val="center"/>
          </w:tcPr>
          <w:p w14:paraId="12D48D7E" w14:textId="77777777" w:rsidR="00FD301B" w:rsidRDefault="00156AAE">
            <w:pPr>
              <w:spacing w:after="20" w:line="252" w:lineRule="auto"/>
              <w:jc w:val="left"/>
            </w:pPr>
            <w:r>
              <w:rPr>
                <w:sz w:val="19"/>
              </w:rPr>
              <w:t>v5.6.1</w:t>
            </w:r>
          </w:p>
        </w:tc>
      </w:tr>
      <w:tr w:rsidR="00FD301B" w14:paraId="2DE4BB5E" w14:textId="77777777">
        <w:trPr>
          <w:cantSplit/>
          <w:jc w:val="center"/>
        </w:trPr>
        <w:tc>
          <w:tcPr>
            <w:tcW w:w="4535" w:type="dxa"/>
            <w:shd w:val="clear" w:color="auto" w:fill="F4F7FB"/>
            <w:vAlign w:val="center"/>
          </w:tcPr>
          <w:p w14:paraId="10CE1AB7" w14:textId="77777777" w:rsidR="00FD301B" w:rsidRDefault="00156AAE">
            <w:pPr>
              <w:spacing w:after="20" w:line="252" w:lineRule="auto"/>
              <w:jc w:val="left"/>
            </w:pPr>
            <w:r>
              <w:rPr>
                <w:sz w:val="19"/>
              </w:rPr>
              <w:t>Git</w:t>
            </w:r>
          </w:p>
        </w:tc>
        <w:tc>
          <w:tcPr>
            <w:tcW w:w="4535" w:type="dxa"/>
            <w:shd w:val="clear" w:color="auto" w:fill="F4F7FB"/>
            <w:vAlign w:val="center"/>
          </w:tcPr>
          <w:p w14:paraId="4DE38EA9" w14:textId="77777777" w:rsidR="00FD301B" w:rsidRDefault="00156AAE">
            <w:pPr>
              <w:spacing w:after="20" w:line="252" w:lineRule="auto"/>
              <w:jc w:val="left"/>
            </w:pPr>
            <w:r>
              <w:rPr>
                <w:sz w:val="19"/>
              </w:rPr>
              <w:t>2.55.0.windows.5</w:t>
            </w:r>
          </w:p>
        </w:tc>
      </w:tr>
      <w:tr w:rsidR="00FD301B" w14:paraId="5453067B" w14:textId="77777777">
        <w:trPr>
          <w:cantSplit/>
          <w:jc w:val="center"/>
        </w:trPr>
        <w:tc>
          <w:tcPr>
            <w:tcW w:w="4535" w:type="dxa"/>
            <w:vAlign w:val="center"/>
          </w:tcPr>
          <w:p w14:paraId="3AF4D40C" w14:textId="77777777" w:rsidR="00FD301B" w:rsidRDefault="00156AAE">
            <w:pPr>
              <w:spacing w:after="20" w:line="252" w:lineRule="auto"/>
              <w:jc w:val="left"/>
            </w:pPr>
            <w:r>
              <w:rPr>
                <w:sz w:val="19"/>
              </w:rPr>
              <w:t>Python (script kiểm tra, tạo ảnh)</w:t>
            </w:r>
          </w:p>
        </w:tc>
        <w:tc>
          <w:tcPr>
            <w:tcW w:w="4535" w:type="dxa"/>
            <w:vAlign w:val="center"/>
          </w:tcPr>
          <w:p w14:paraId="5D77B476" w14:textId="77777777" w:rsidR="00FD301B" w:rsidRDefault="00156AAE">
            <w:pPr>
              <w:spacing w:after="20" w:line="252" w:lineRule="auto"/>
              <w:jc w:val="left"/>
            </w:pPr>
            <w:r>
              <w:rPr>
                <w:sz w:val="19"/>
              </w:rPr>
              <w:t>3.14.6</w:t>
            </w:r>
          </w:p>
        </w:tc>
      </w:tr>
      <w:tr w:rsidR="00FD301B" w14:paraId="487408E3" w14:textId="77777777">
        <w:trPr>
          <w:cantSplit/>
          <w:jc w:val="center"/>
        </w:trPr>
        <w:tc>
          <w:tcPr>
            <w:tcW w:w="4535" w:type="dxa"/>
            <w:shd w:val="clear" w:color="auto" w:fill="F4F7FB"/>
            <w:vAlign w:val="center"/>
          </w:tcPr>
          <w:p w14:paraId="102C80F1" w14:textId="77777777" w:rsidR="00FD301B" w:rsidRDefault="00156AAE">
            <w:pPr>
              <w:spacing w:after="20" w:line="252" w:lineRule="auto"/>
              <w:jc w:val="left"/>
            </w:pPr>
            <w:r>
              <w:rPr>
                <w:sz w:val="19"/>
              </w:rPr>
              <w:t>Trình duyệt kiểm thử</w:t>
            </w:r>
          </w:p>
        </w:tc>
        <w:tc>
          <w:tcPr>
            <w:tcW w:w="4535" w:type="dxa"/>
            <w:shd w:val="clear" w:color="auto" w:fill="F4F7FB"/>
            <w:vAlign w:val="center"/>
          </w:tcPr>
          <w:p w14:paraId="165B5261" w14:textId="77777777" w:rsidR="00FD301B" w:rsidRDefault="00156AAE">
            <w:pPr>
              <w:spacing w:after="20" w:line="252" w:lineRule="auto"/>
              <w:jc w:val="left"/>
            </w:pPr>
            <w:r>
              <w:rPr>
                <w:sz w:val="19"/>
              </w:rPr>
              <w:t>Microsoft Edge và Google Chrome</w:t>
            </w:r>
          </w:p>
        </w:tc>
      </w:tr>
    </w:tbl>
    <w:p w14:paraId="2685C867" w14:textId="77777777" w:rsidR="00FD301B" w:rsidRDefault="00FD301B">
      <w:pPr>
        <w:spacing w:after="0"/>
      </w:pPr>
    </w:p>
    <w:p w14:paraId="7565EC62" w14:textId="77777777" w:rsidR="00FD301B" w:rsidRDefault="00156AAE">
      <w:pPr>
        <w:pStyle w:val="Heading1"/>
        <w:jc w:val="left"/>
      </w:pPr>
      <w:bookmarkStart w:id="4" w:name="_Toc243898459"/>
      <w:r>
        <w:lastRenderedPageBreak/>
        <w:t>CHƯƠNG 2: TRI</w:t>
      </w:r>
      <w:r>
        <w:t>Ể</w:t>
      </w:r>
      <w:r>
        <w:t xml:space="preserve">N KHAI </w:t>
      </w:r>
      <w:r>
        <w:t>Ứ</w:t>
      </w:r>
      <w:r>
        <w:t>NG D</w:t>
      </w:r>
      <w:r>
        <w:t>Ụ</w:t>
      </w:r>
      <w:r>
        <w:t>NG WEB, CƠ S</w:t>
      </w:r>
      <w:r>
        <w:t>Ở</w:t>
      </w:r>
      <w:r>
        <w:t xml:space="preserve"> D</w:t>
      </w:r>
      <w:r>
        <w:t>Ữ</w:t>
      </w:r>
      <w:r>
        <w:t xml:space="preserve"> LI</w:t>
      </w:r>
      <w:r>
        <w:t>Ệ</w:t>
      </w:r>
      <w:r>
        <w:t>U VÀ REVERSE PROXY</w:t>
      </w:r>
      <w:bookmarkEnd w:id="4"/>
    </w:p>
    <w:p w14:paraId="622A6B0E" w14:textId="77777777" w:rsidR="00FD301B" w:rsidRDefault="00156AAE">
      <w:pPr>
        <w:spacing w:after="80"/>
      </w:pPr>
      <w:r>
        <w:t>Chương này trình bày Bước 1, Bước 2 và Bước 3 của đề tài: đóng gói WordPress, MySQL, phpMyAdmin bằng Docker Compose; cấu hình Nginx làm reverse proxy; bổ sung HTTPS và security headers; sau đó kiểm chứng giao diện và chức năng quản trị nội dung.</w:t>
      </w:r>
    </w:p>
    <w:p w14:paraId="1059D0E1" w14:textId="77777777" w:rsidR="00FD301B" w:rsidRDefault="00156AAE">
      <w:pPr>
        <w:pStyle w:val="Heading2"/>
        <w:jc w:val="left"/>
      </w:pPr>
      <w:bookmarkStart w:id="5" w:name="_Toc243898460"/>
      <w:r>
        <w:t>2.1. Tri</w:t>
      </w:r>
      <w:r>
        <w:t>ể</w:t>
      </w:r>
      <w:r>
        <w:t xml:space="preserve">n khai </w:t>
      </w:r>
      <w:r>
        <w:t>ứ</w:t>
      </w:r>
      <w:r>
        <w:t>ng d</w:t>
      </w:r>
      <w:r>
        <w:t>ụ</w:t>
      </w:r>
      <w:r>
        <w:t>ng Web &amp; Cơ s</w:t>
      </w:r>
      <w:r>
        <w:t>ở</w:t>
      </w:r>
      <w:r>
        <w:t xml:space="preserve"> d</w:t>
      </w:r>
      <w:r>
        <w:t>ữ</w:t>
      </w:r>
      <w:r>
        <w:t xml:space="preserve"> li</w:t>
      </w:r>
      <w:r>
        <w:t>ệ</w:t>
      </w:r>
      <w:r>
        <w:t>u (Bư</w:t>
      </w:r>
      <w:r>
        <w:t>ớ</w:t>
      </w:r>
      <w:r>
        <w:t>c 1 &amp; Bư</w:t>
      </w:r>
      <w:r>
        <w:t>ớ</w:t>
      </w:r>
      <w:r>
        <w:t>c 2)</w:t>
      </w:r>
      <w:bookmarkEnd w:id="5"/>
    </w:p>
    <w:p w14:paraId="60AF0494" w14:textId="77777777" w:rsidR="00FD301B" w:rsidRDefault="00156AAE">
      <w:pPr>
        <w:spacing w:after="80"/>
      </w:pPr>
      <w:r>
        <w:t xml:space="preserve">MySQL 8.0.40 lưu dữ liệu trong named volume </w:t>
      </w:r>
      <w:r>
        <w:rPr>
          <w:rFonts w:ascii="Consolas" w:eastAsia="Consolas" w:hAnsi="Consolas"/>
          <w:color w:val="1F4E79"/>
          <w:sz w:val="22"/>
        </w:rPr>
        <w:t>db_data</w:t>
      </w:r>
      <w:r>
        <w:t xml:space="preserve">; WordPress 6.7.2-apache lưu mã nguồn, theme và upload trong </w:t>
      </w:r>
      <w:r>
        <w:rPr>
          <w:rFonts w:ascii="Consolas" w:eastAsia="Consolas" w:hAnsi="Consolas"/>
          <w:color w:val="1F4E79"/>
          <w:sz w:val="22"/>
        </w:rPr>
        <w:t>wordpress_data</w:t>
      </w:r>
      <w:r>
        <w:t xml:space="preserve">; phpMyAdmin 5.2.2-apache kết nối tới MySQL qua biến </w:t>
      </w:r>
      <w:r>
        <w:rPr>
          <w:rFonts w:ascii="Consolas" w:eastAsia="Consolas" w:hAnsi="Consolas"/>
          <w:color w:val="1F4E79"/>
          <w:sz w:val="22"/>
        </w:rPr>
        <w:t>PMA_HOST=db</w:t>
      </w:r>
      <w:r>
        <w:t xml:space="preserve">. MySQL và WordPress chỉ nằm trong mạng nội bộ, không có mapping cổng ra host. phpMyAdmin chỉ bind </w:t>
      </w:r>
      <w:r>
        <w:rPr>
          <w:rFonts w:ascii="Consolas" w:eastAsia="Consolas" w:hAnsi="Consolas"/>
          <w:color w:val="1F4E79"/>
          <w:sz w:val="22"/>
        </w:rPr>
        <w:t>127.0.0.1:8080</w:t>
      </w:r>
      <w:r>
        <w:t xml:space="preserve"> để phục vụ quản trị.</w:t>
      </w:r>
    </w:p>
    <w:p w14:paraId="354F8E7D" w14:textId="77777777" w:rsidR="00FD301B" w:rsidRDefault="00156AAE">
      <w:pPr>
        <w:keepNext/>
        <w:spacing w:before="120"/>
        <w:jc w:val="center"/>
      </w:pPr>
      <w:r>
        <w:rPr>
          <w:b/>
          <w:color w:val="1F3A5F"/>
          <w:sz w:val="20"/>
        </w:rPr>
        <w:t>Bảng 2.1. Các service của tầng ứng dụng và dữ liệu</w:t>
      </w:r>
    </w:p>
    <w:tbl>
      <w:tblPr>
        <w:tblStyle w:val="TableGrid"/>
        <w:tblW w:w="8788" w:type="dxa"/>
        <w:jc w:val="center"/>
        <w:tblLayout w:type="fixed"/>
        <w:tblCellMar>
          <w:top w:w="30" w:type="dxa"/>
          <w:left w:w="70" w:type="dxa"/>
          <w:bottom w:w="30" w:type="dxa"/>
          <w:right w:w="70" w:type="dxa"/>
        </w:tblCellMar>
        <w:tblLook w:val="04A0" w:firstRow="1" w:lastRow="0" w:firstColumn="1" w:lastColumn="0" w:noHBand="0" w:noVBand="1"/>
      </w:tblPr>
      <w:tblGrid>
        <w:gridCol w:w="1622"/>
        <w:gridCol w:w="2300"/>
        <w:gridCol w:w="1622"/>
        <w:gridCol w:w="1622"/>
        <w:gridCol w:w="1622"/>
      </w:tblGrid>
      <w:tr w:rsidR="00FD301B" w14:paraId="58F83174" w14:textId="77777777">
        <w:trPr>
          <w:tblHeader/>
          <w:jc w:val="center"/>
        </w:trPr>
        <w:tc>
          <w:tcPr>
            <w:tcW w:w="1318" w:type="dxa"/>
            <w:shd w:val="clear" w:color="auto" w:fill="1F4E79"/>
            <w:vAlign w:val="center"/>
          </w:tcPr>
          <w:p w14:paraId="481A1A64" w14:textId="77777777" w:rsidR="00FD301B" w:rsidRDefault="00156AAE">
            <w:pPr>
              <w:spacing w:after="20" w:line="240" w:lineRule="auto"/>
              <w:jc w:val="center"/>
            </w:pPr>
            <w:r>
              <w:rPr>
                <w:b/>
                <w:color w:val="FFFFFF"/>
                <w:sz w:val="18"/>
              </w:rPr>
              <w:t>Service</w:t>
            </w:r>
          </w:p>
        </w:tc>
        <w:tc>
          <w:tcPr>
            <w:tcW w:w="2581" w:type="dxa"/>
            <w:shd w:val="clear" w:color="auto" w:fill="1F4E79"/>
            <w:vAlign w:val="center"/>
          </w:tcPr>
          <w:p w14:paraId="2C734506" w14:textId="77777777" w:rsidR="00FD301B" w:rsidRDefault="00156AAE">
            <w:pPr>
              <w:spacing w:after="20" w:line="240" w:lineRule="auto"/>
              <w:jc w:val="center"/>
            </w:pPr>
            <w:r>
              <w:rPr>
                <w:b/>
                <w:color w:val="FFFFFF"/>
                <w:sz w:val="18"/>
              </w:rPr>
              <w:t>Image</w:t>
            </w:r>
          </w:p>
        </w:tc>
        <w:tc>
          <w:tcPr>
            <w:tcW w:w="1648" w:type="dxa"/>
            <w:shd w:val="clear" w:color="auto" w:fill="1F4E79"/>
            <w:vAlign w:val="center"/>
          </w:tcPr>
          <w:p w14:paraId="5D2BB0B9" w14:textId="77777777" w:rsidR="00FD301B" w:rsidRDefault="00156AAE">
            <w:pPr>
              <w:spacing w:after="20" w:line="240" w:lineRule="auto"/>
              <w:jc w:val="center"/>
            </w:pPr>
            <w:r>
              <w:rPr>
                <w:b/>
                <w:color w:val="FFFFFF"/>
                <w:sz w:val="18"/>
              </w:rPr>
              <w:t>Cổng host</w:t>
            </w:r>
          </w:p>
        </w:tc>
        <w:tc>
          <w:tcPr>
            <w:tcW w:w="1703" w:type="dxa"/>
            <w:shd w:val="clear" w:color="auto" w:fill="1F4E79"/>
            <w:vAlign w:val="center"/>
          </w:tcPr>
          <w:p w14:paraId="7027963A" w14:textId="77777777" w:rsidR="00FD301B" w:rsidRDefault="00156AAE">
            <w:pPr>
              <w:spacing w:after="20" w:line="240" w:lineRule="auto"/>
              <w:jc w:val="center"/>
            </w:pPr>
            <w:r>
              <w:rPr>
                <w:b/>
                <w:color w:val="FFFFFF"/>
                <w:sz w:val="18"/>
              </w:rPr>
              <w:t>Healthcheck</w:t>
            </w:r>
          </w:p>
        </w:tc>
        <w:tc>
          <w:tcPr>
            <w:tcW w:w="1538" w:type="dxa"/>
            <w:shd w:val="clear" w:color="auto" w:fill="1F4E79"/>
            <w:vAlign w:val="center"/>
          </w:tcPr>
          <w:p w14:paraId="39BB13ED" w14:textId="77777777" w:rsidR="00FD301B" w:rsidRDefault="00156AAE">
            <w:pPr>
              <w:spacing w:after="20" w:line="240" w:lineRule="auto"/>
              <w:jc w:val="center"/>
            </w:pPr>
            <w:r>
              <w:rPr>
                <w:b/>
                <w:color w:val="FFFFFF"/>
                <w:sz w:val="18"/>
              </w:rPr>
              <w:t>Vai trò</w:t>
            </w:r>
          </w:p>
        </w:tc>
      </w:tr>
      <w:tr w:rsidR="00FD301B" w14:paraId="23B19B87" w14:textId="77777777">
        <w:trPr>
          <w:cantSplit/>
          <w:jc w:val="center"/>
        </w:trPr>
        <w:tc>
          <w:tcPr>
            <w:tcW w:w="1814" w:type="dxa"/>
            <w:vAlign w:val="center"/>
          </w:tcPr>
          <w:p w14:paraId="448E1E7C" w14:textId="77777777" w:rsidR="00FD301B" w:rsidRDefault="00156AAE">
            <w:pPr>
              <w:spacing w:after="20" w:line="252" w:lineRule="auto"/>
              <w:jc w:val="left"/>
            </w:pPr>
            <w:r>
              <w:rPr>
                <w:sz w:val="18"/>
              </w:rPr>
              <w:t>db</w:t>
            </w:r>
          </w:p>
        </w:tc>
        <w:tc>
          <w:tcPr>
            <w:tcW w:w="1814" w:type="dxa"/>
            <w:vAlign w:val="center"/>
          </w:tcPr>
          <w:p w14:paraId="1B3451BE" w14:textId="77777777" w:rsidR="00FD301B" w:rsidRDefault="00156AAE">
            <w:pPr>
              <w:spacing w:after="20" w:line="252" w:lineRule="auto"/>
              <w:jc w:val="left"/>
            </w:pPr>
            <w:r>
              <w:rPr>
                <w:sz w:val="18"/>
              </w:rPr>
              <w:t>mysql:8.0.40</w:t>
            </w:r>
          </w:p>
        </w:tc>
        <w:tc>
          <w:tcPr>
            <w:tcW w:w="1814" w:type="dxa"/>
            <w:vAlign w:val="center"/>
          </w:tcPr>
          <w:p w14:paraId="41309F92" w14:textId="77777777" w:rsidR="00FD301B" w:rsidRDefault="00156AAE">
            <w:pPr>
              <w:spacing w:after="20" w:line="252" w:lineRule="auto"/>
              <w:jc w:val="left"/>
            </w:pPr>
            <w:r>
              <w:rPr>
                <w:sz w:val="18"/>
              </w:rPr>
              <w:t>—</w:t>
            </w:r>
          </w:p>
        </w:tc>
        <w:tc>
          <w:tcPr>
            <w:tcW w:w="1814" w:type="dxa"/>
            <w:vAlign w:val="center"/>
          </w:tcPr>
          <w:p w14:paraId="01666AB3" w14:textId="77777777" w:rsidR="00FD301B" w:rsidRDefault="00156AAE">
            <w:pPr>
              <w:spacing w:after="20" w:line="252" w:lineRule="auto"/>
              <w:jc w:val="left"/>
            </w:pPr>
            <w:r>
              <w:rPr>
                <w:sz w:val="18"/>
              </w:rPr>
              <w:t>mysqladmin ping</w:t>
            </w:r>
          </w:p>
        </w:tc>
        <w:tc>
          <w:tcPr>
            <w:tcW w:w="1814" w:type="dxa"/>
            <w:vAlign w:val="center"/>
          </w:tcPr>
          <w:p w14:paraId="51181384" w14:textId="77777777" w:rsidR="00FD301B" w:rsidRDefault="00156AAE">
            <w:pPr>
              <w:spacing w:after="20" w:line="252" w:lineRule="auto"/>
              <w:jc w:val="left"/>
            </w:pPr>
            <w:r>
              <w:rPr>
                <w:sz w:val="18"/>
              </w:rPr>
              <w:t>Cơ sở dữ liệu</w:t>
            </w:r>
          </w:p>
        </w:tc>
      </w:tr>
      <w:tr w:rsidR="00FD301B" w14:paraId="3426F75F" w14:textId="77777777">
        <w:trPr>
          <w:cantSplit/>
          <w:jc w:val="center"/>
        </w:trPr>
        <w:tc>
          <w:tcPr>
            <w:tcW w:w="1814" w:type="dxa"/>
            <w:shd w:val="clear" w:color="auto" w:fill="F4F7FB"/>
            <w:vAlign w:val="center"/>
          </w:tcPr>
          <w:p w14:paraId="6FA8508C" w14:textId="77777777" w:rsidR="00FD301B" w:rsidRDefault="00156AAE">
            <w:pPr>
              <w:spacing w:after="20" w:line="252" w:lineRule="auto"/>
              <w:jc w:val="left"/>
            </w:pPr>
            <w:r>
              <w:rPr>
                <w:sz w:val="18"/>
              </w:rPr>
              <w:t>wordpress</w:t>
            </w:r>
          </w:p>
        </w:tc>
        <w:tc>
          <w:tcPr>
            <w:tcW w:w="1814" w:type="dxa"/>
            <w:shd w:val="clear" w:color="auto" w:fill="F4F7FB"/>
            <w:vAlign w:val="center"/>
          </w:tcPr>
          <w:p w14:paraId="27270824" w14:textId="77777777" w:rsidR="00FD301B" w:rsidRDefault="00156AAE">
            <w:pPr>
              <w:spacing w:after="20" w:line="252" w:lineRule="auto"/>
              <w:jc w:val="left"/>
            </w:pPr>
            <w:r>
              <w:rPr>
                <w:sz w:val="18"/>
              </w:rPr>
              <w:t>wordpress:6.7.2-apache</w:t>
            </w:r>
          </w:p>
        </w:tc>
        <w:tc>
          <w:tcPr>
            <w:tcW w:w="1814" w:type="dxa"/>
            <w:shd w:val="clear" w:color="auto" w:fill="F4F7FB"/>
            <w:vAlign w:val="center"/>
          </w:tcPr>
          <w:p w14:paraId="1F701B88" w14:textId="77777777" w:rsidR="00FD301B" w:rsidRDefault="00156AAE">
            <w:pPr>
              <w:spacing w:after="20" w:line="252" w:lineRule="auto"/>
              <w:jc w:val="left"/>
            </w:pPr>
            <w:r>
              <w:rPr>
                <w:sz w:val="18"/>
              </w:rPr>
              <w:t>—</w:t>
            </w:r>
          </w:p>
        </w:tc>
        <w:tc>
          <w:tcPr>
            <w:tcW w:w="1814" w:type="dxa"/>
            <w:shd w:val="clear" w:color="auto" w:fill="F4F7FB"/>
            <w:vAlign w:val="center"/>
          </w:tcPr>
          <w:p w14:paraId="2ADCEAB4" w14:textId="77777777" w:rsidR="00FD301B" w:rsidRDefault="00156AAE">
            <w:pPr>
              <w:spacing w:after="20" w:line="252" w:lineRule="auto"/>
              <w:jc w:val="left"/>
            </w:pPr>
            <w:r>
              <w:rPr>
                <w:sz w:val="18"/>
              </w:rPr>
              <w:t>HTML + kiểm tra lỗi DB</w:t>
            </w:r>
          </w:p>
        </w:tc>
        <w:tc>
          <w:tcPr>
            <w:tcW w:w="1814" w:type="dxa"/>
            <w:shd w:val="clear" w:color="auto" w:fill="F4F7FB"/>
            <w:vAlign w:val="center"/>
          </w:tcPr>
          <w:p w14:paraId="7824BB00" w14:textId="77777777" w:rsidR="00FD301B" w:rsidRDefault="00156AAE">
            <w:pPr>
              <w:spacing w:after="20" w:line="252" w:lineRule="auto"/>
              <w:jc w:val="left"/>
            </w:pPr>
            <w:r>
              <w:rPr>
                <w:sz w:val="18"/>
              </w:rPr>
              <w:t>Ứng dụng web</w:t>
            </w:r>
          </w:p>
        </w:tc>
      </w:tr>
      <w:tr w:rsidR="00FD301B" w14:paraId="721ADF0C" w14:textId="77777777">
        <w:trPr>
          <w:cantSplit/>
          <w:jc w:val="center"/>
        </w:trPr>
        <w:tc>
          <w:tcPr>
            <w:tcW w:w="1814" w:type="dxa"/>
            <w:vAlign w:val="center"/>
          </w:tcPr>
          <w:p w14:paraId="55ECC177" w14:textId="77777777" w:rsidR="00FD301B" w:rsidRDefault="00156AAE">
            <w:pPr>
              <w:spacing w:after="20" w:line="252" w:lineRule="auto"/>
              <w:jc w:val="left"/>
            </w:pPr>
            <w:r>
              <w:rPr>
                <w:sz w:val="18"/>
              </w:rPr>
              <w:t>phpmyadmin</w:t>
            </w:r>
          </w:p>
        </w:tc>
        <w:tc>
          <w:tcPr>
            <w:tcW w:w="1814" w:type="dxa"/>
            <w:vAlign w:val="center"/>
          </w:tcPr>
          <w:p w14:paraId="76C6D6C8" w14:textId="77777777" w:rsidR="00FD301B" w:rsidRDefault="00156AAE">
            <w:pPr>
              <w:spacing w:after="20" w:line="252" w:lineRule="auto"/>
              <w:jc w:val="left"/>
            </w:pPr>
            <w:r>
              <w:rPr>
                <w:sz w:val="18"/>
              </w:rPr>
              <w:t>phpmyadmin:5.2.2-apache</w:t>
            </w:r>
          </w:p>
        </w:tc>
        <w:tc>
          <w:tcPr>
            <w:tcW w:w="1814" w:type="dxa"/>
            <w:vAlign w:val="center"/>
          </w:tcPr>
          <w:p w14:paraId="452AADB8" w14:textId="77777777" w:rsidR="00FD301B" w:rsidRDefault="00156AAE">
            <w:pPr>
              <w:spacing w:after="20" w:line="252" w:lineRule="auto"/>
              <w:jc w:val="left"/>
            </w:pPr>
            <w:r>
              <w:rPr>
                <w:sz w:val="18"/>
              </w:rPr>
              <w:t>127.0.0.1:8080</w:t>
            </w:r>
          </w:p>
        </w:tc>
        <w:tc>
          <w:tcPr>
            <w:tcW w:w="1814" w:type="dxa"/>
            <w:vAlign w:val="center"/>
          </w:tcPr>
          <w:p w14:paraId="11573773" w14:textId="77777777" w:rsidR="00FD301B" w:rsidRDefault="00156AAE">
            <w:pPr>
              <w:spacing w:after="20" w:line="252" w:lineRule="auto"/>
              <w:jc w:val="left"/>
            </w:pPr>
            <w:r>
              <w:rPr>
                <w:sz w:val="18"/>
              </w:rPr>
              <w:t>HTTP</w:t>
            </w:r>
          </w:p>
        </w:tc>
        <w:tc>
          <w:tcPr>
            <w:tcW w:w="1814" w:type="dxa"/>
            <w:vAlign w:val="center"/>
          </w:tcPr>
          <w:p w14:paraId="59F6F4D1" w14:textId="77777777" w:rsidR="00FD301B" w:rsidRDefault="00156AAE">
            <w:pPr>
              <w:spacing w:after="20" w:line="252" w:lineRule="auto"/>
              <w:jc w:val="left"/>
            </w:pPr>
            <w:r>
              <w:rPr>
                <w:sz w:val="18"/>
              </w:rPr>
              <w:t>Quản trị DB</w:t>
            </w:r>
          </w:p>
        </w:tc>
      </w:tr>
      <w:tr w:rsidR="00FD301B" w14:paraId="386C3491" w14:textId="77777777">
        <w:trPr>
          <w:cantSplit/>
          <w:jc w:val="center"/>
        </w:trPr>
        <w:tc>
          <w:tcPr>
            <w:tcW w:w="1814" w:type="dxa"/>
            <w:shd w:val="clear" w:color="auto" w:fill="F4F7FB"/>
            <w:vAlign w:val="center"/>
          </w:tcPr>
          <w:p w14:paraId="0BEBC97F" w14:textId="77777777" w:rsidR="00FD301B" w:rsidRDefault="00156AAE">
            <w:pPr>
              <w:spacing w:after="20" w:line="252" w:lineRule="auto"/>
              <w:jc w:val="left"/>
            </w:pPr>
            <w:r>
              <w:rPr>
                <w:sz w:val="18"/>
              </w:rPr>
              <w:t>wpcli</w:t>
            </w:r>
          </w:p>
        </w:tc>
        <w:tc>
          <w:tcPr>
            <w:tcW w:w="1814" w:type="dxa"/>
            <w:shd w:val="clear" w:color="auto" w:fill="F4F7FB"/>
            <w:vAlign w:val="center"/>
          </w:tcPr>
          <w:p w14:paraId="6F9DC39B" w14:textId="77777777" w:rsidR="00FD301B" w:rsidRDefault="00156AAE">
            <w:pPr>
              <w:spacing w:after="20" w:line="252" w:lineRule="auto"/>
              <w:jc w:val="left"/>
            </w:pPr>
            <w:r>
              <w:rPr>
                <w:sz w:val="18"/>
              </w:rPr>
              <w:t>wordpress:cli-2.11.0</w:t>
            </w:r>
          </w:p>
        </w:tc>
        <w:tc>
          <w:tcPr>
            <w:tcW w:w="1814" w:type="dxa"/>
            <w:shd w:val="clear" w:color="auto" w:fill="F4F7FB"/>
            <w:vAlign w:val="center"/>
          </w:tcPr>
          <w:p w14:paraId="12661389" w14:textId="77777777" w:rsidR="00FD301B" w:rsidRDefault="00156AAE">
            <w:pPr>
              <w:spacing w:after="20" w:line="252" w:lineRule="auto"/>
              <w:jc w:val="left"/>
            </w:pPr>
            <w:r>
              <w:rPr>
                <w:sz w:val="18"/>
              </w:rPr>
              <w:t>—</w:t>
            </w:r>
          </w:p>
        </w:tc>
        <w:tc>
          <w:tcPr>
            <w:tcW w:w="1814" w:type="dxa"/>
            <w:shd w:val="clear" w:color="auto" w:fill="F4F7FB"/>
            <w:vAlign w:val="center"/>
          </w:tcPr>
          <w:p w14:paraId="71083CEB" w14:textId="77777777" w:rsidR="00FD301B" w:rsidRDefault="00156AAE">
            <w:pPr>
              <w:spacing w:after="20" w:line="252" w:lineRule="auto"/>
              <w:jc w:val="left"/>
            </w:pPr>
            <w:r>
              <w:rPr>
                <w:sz w:val="18"/>
              </w:rPr>
              <w:t>—</w:t>
            </w:r>
          </w:p>
        </w:tc>
        <w:tc>
          <w:tcPr>
            <w:tcW w:w="1814" w:type="dxa"/>
            <w:shd w:val="clear" w:color="auto" w:fill="F4F7FB"/>
            <w:vAlign w:val="center"/>
          </w:tcPr>
          <w:p w14:paraId="6415EE84" w14:textId="77777777" w:rsidR="00FD301B" w:rsidRDefault="00156AAE">
            <w:pPr>
              <w:spacing w:after="20" w:line="252" w:lineRule="auto"/>
              <w:jc w:val="left"/>
            </w:pPr>
            <w:r>
              <w:rPr>
                <w:sz w:val="18"/>
              </w:rPr>
              <w:t>Công cụ CLI (profile tools)</w:t>
            </w:r>
          </w:p>
        </w:tc>
      </w:tr>
    </w:tbl>
    <w:p w14:paraId="2A2966C2" w14:textId="77777777" w:rsidR="00FD301B" w:rsidRDefault="00FD301B">
      <w:pPr>
        <w:spacing w:after="0"/>
      </w:pPr>
    </w:p>
    <w:p w14:paraId="1157F047" w14:textId="77777777" w:rsidR="00FD301B" w:rsidRDefault="00156AAE">
      <w:pPr>
        <w:spacing w:after="80"/>
      </w:pPr>
      <w:r>
        <w:t>Các service được khai báo phụ thuộc theo healthcheck: MySQL healthy thì WordPress mới start; WordPress healthy thì Nginx mới start; MySQL healthy thì phpMyAdmin mới start. Healthcheck của WordPress không chỉ kiểm tra HTTP 200 mà còn tìm chuỗi “Error establishing a database connection”, vì trang lỗi DB của WordPress vẫn có thể trả 200. Đây là chi tiết quan trọng để tránh trạng thái “healthy giả”.</w:t>
      </w:r>
    </w:p>
    <w:p w14:paraId="75A9986D" w14:textId="77777777" w:rsidR="00FD301B" w:rsidRDefault="00156AAE">
      <w:pPr>
        <w:spacing w:after="80"/>
      </w:pPr>
      <w:r>
        <w:t xml:space="preserve">Kết quả khởi động thực tế có 11 container thường trực; 10 container có trạng thái healthy, riêng </w:t>
      </w:r>
      <w:r>
        <w:rPr>
          <w:rFonts w:ascii="Consolas" w:eastAsia="Consolas" w:hAnsi="Consolas"/>
          <w:color w:val="1F4E79"/>
          <w:sz w:val="22"/>
        </w:rPr>
        <w:t>nginx-exporter</w:t>
      </w:r>
      <w:r>
        <w:t xml:space="preserve"> không có healthcheck vì image distroless không chứa </w:t>
      </w:r>
      <w:r>
        <w:rPr>
          <w:rFonts w:ascii="Consolas" w:eastAsia="Consolas" w:hAnsi="Consolas"/>
          <w:color w:val="1F4E79"/>
          <w:sz w:val="22"/>
        </w:rPr>
        <w:t>wget</w:t>
      </w:r>
      <w:r>
        <w:t>/</w:t>
      </w:r>
      <w:r>
        <w:rPr>
          <w:rFonts w:ascii="Consolas" w:eastAsia="Consolas" w:hAnsi="Consolas"/>
          <w:color w:val="1F4E79"/>
          <w:sz w:val="22"/>
        </w:rPr>
        <w:t>curl</w:t>
      </w:r>
      <w:r>
        <w:t xml:space="preserve">. Trạng thái thật của exporter được xác nhận qua Prometheus target </w:t>
      </w:r>
      <w:r>
        <w:rPr>
          <w:rFonts w:ascii="Consolas" w:eastAsia="Consolas" w:hAnsi="Consolas"/>
          <w:color w:val="1F4E79"/>
          <w:sz w:val="22"/>
        </w:rPr>
        <w:t>nginx</w:t>
      </w:r>
      <w:r>
        <w:t xml:space="preserve"> = UP. WordPress sử dụng theme classic </w:t>
      </w:r>
      <w:r>
        <w:rPr>
          <w:rFonts w:ascii="Consolas" w:eastAsia="Consolas" w:hAnsi="Consolas"/>
          <w:color w:val="1F4E79"/>
          <w:sz w:val="22"/>
        </w:rPr>
        <w:t>techviet-store</w:t>
      </w:r>
      <w:r>
        <w:t xml:space="preserve"> tự phát triển và plugin </w:t>
      </w:r>
      <w:r>
        <w:rPr>
          <w:rFonts w:ascii="Consolas" w:eastAsia="Consolas" w:hAnsi="Consolas"/>
          <w:color w:val="1F4E79"/>
          <w:sz w:val="22"/>
        </w:rPr>
        <w:t>techviet-core</w:t>
      </w:r>
      <w:r>
        <w:t xml:space="preserve"> đăng ký CPT </w:t>
      </w:r>
      <w:r>
        <w:rPr>
          <w:rFonts w:ascii="Consolas" w:eastAsia="Consolas" w:hAnsi="Consolas"/>
          <w:color w:val="1F4E79"/>
          <w:sz w:val="22"/>
        </w:rPr>
        <w:t>san_pham</w:t>
      </w:r>
      <w:r>
        <w:t xml:space="preserve">, taxonomy </w:t>
      </w:r>
      <w:r>
        <w:rPr>
          <w:rFonts w:ascii="Consolas" w:eastAsia="Consolas" w:hAnsi="Consolas"/>
          <w:color w:val="1F4E79"/>
          <w:sz w:val="22"/>
        </w:rPr>
        <w:t>danh_muc_sp</w:t>
      </w:r>
      <w:r>
        <w:t xml:space="preserve">, CPT </w:t>
      </w:r>
      <w:r>
        <w:rPr>
          <w:rFonts w:ascii="Consolas" w:eastAsia="Consolas" w:hAnsi="Consolas"/>
          <w:color w:val="1F4E79"/>
          <w:sz w:val="22"/>
        </w:rPr>
        <w:t>tv_lien_he</w:t>
      </w:r>
      <w:r>
        <w:t xml:space="preserve"> và shortcode form liên hệ. Dữ liệu mẫu gồm 9 sản phẩm, 3 danh mục, 5 trang nội dung và menu 7 mục; WP-CLI và REST API </w:t>
      </w:r>
      <w:r>
        <w:rPr>
          <w:rFonts w:ascii="Consolas" w:eastAsia="Consolas" w:hAnsi="Consolas"/>
          <w:color w:val="1F4E79"/>
          <w:sz w:val="22"/>
        </w:rPr>
        <w:t>/wp-json/wp/v2/san_pham</w:t>
      </w:r>
      <w:r>
        <w:t xml:space="preserve"> đều trả 200.</w:t>
      </w:r>
    </w:p>
    <w:p w14:paraId="06497620" w14:textId="77777777" w:rsidR="00FD301B" w:rsidRDefault="00156AAE">
      <w:pPr>
        <w:pStyle w:val="Heading2"/>
        <w:jc w:val="left"/>
      </w:pPr>
      <w:bookmarkStart w:id="6" w:name="_Toc243898461"/>
      <w:r>
        <w:t>2.2. C</w:t>
      </w:r>
      <w:r>
        <w:t>ấ</w:t>
      </w:r>
      <w:r>
        <w:t>u hình Nginx làm Reverse Proxy và B</w:t>
      </w:r>
      <w:r>
        <w:t>ả</w:t>
      </w:r>
      <w:r>
        <w:t>o m</w:t>
      </w:r>
      <w:r>
        <w:t>ậ</w:t>
      </w:r>
      <w:r>
        <w:t>t cơ b</w:t>
      </w:r>
      <w:r>
        <w:t>ả</w:t>
      </w:r>
      <w:r>
        <w:t>n (Bư</w:t>
      </w:r>
      <w:r>
        <w:t>ớ</w:t>
      </w:r>
      <w:r>
        <w:t>c 3 - Commit 1)</w:t>
      </w:r>
      <w:bookmarkEnd w:id="6"/>
    </w:p>
    <w:p w14:paraId="4B456C16" w14:textId="77777777" w:rsidR="00FD301B" w:rsidRDefault="00156AAE">
      <w:pPr>
        <w:spacing w:after="80"/>
      </w:pPr>
      <w:r>
        <w:t xml:space="preserve">Nginx 1.27-alpine nhận request tại </w:t>
      </w:r>
      <w:r>
        <w:rPr>
          <w:rFonts w:ascii="Consolas" w:eastAsia="Consolas" w:hAnsi="Consolas"/>
          <w:color w:val="1F4E79"/>
          <w:sz w:val="22"/>
        </w:rPr>
        <w:t>127.0.0.1:8081</w:t>
      </w:r>
      <w:r>
        <w:t xml:space="preserve"> (HTTP) và </w:t>
      </w:r>
      <w:r>
        <w:rPr>
          <w:rFonts w:ascii="Consolas" w:eastAsia="Consolas" w:hAnsi="Consolas"/>
          <w:color w:val="1F4E79"/>
          <w:sz w:val="22"/>
        </w:rPr>
        <w:t>127.0.0.1:8443</w:t>
      </w:r>
      <w:r>
        <w:t xml:space="preserve"> (HTTPS), chuyển tiếp tới </w:t>
      </w:r>
      <w:r>
        <w:rPr>
          <w:rFonts w:ascii="Consolas" w:eastAsia="Consolas" w:hAnsi="Consolas"/>
          <w:color w:val="1F4E79"/>
          <w:sz w:val="22"/>
        </w:rPr>
        <w:t>wordpress:80</w:t>
      </w:r>
      <w:r>
        <w:t xml:space="preserve">. Cấu hình dùng </w:t>
      </w:r>
      <w:r>
        <w:rPr>
          <w:rFonts w:ascii="Consolas" w:eastAsia="Consolas" w:hAnsi="Consolas"/>
          <w:color w:val="1F4E79"/>
          <w:sz w:val="22"/>
        </w:rPr>
        <w:t>resolver 127.0.0.11</w:t>
      </w:r>
      <w:r>
        <w:t xml:space="preserve"> và biến upstream </w:t>
      </w:r>
      <w:r>
        <w:rPr>
          <w:rFonts w:ascii="Consolas" w:eastAsia="Consolas" w:hAnsi="Consolas"/>
          <w:color w:val="1F4E79"/>
          <w:sz w:val="22"/>
        </w:rPr>
        <w:t>$upstream_wordpress</w:t>
      </w:r>
      <w:r>
        <w:t xml:space="preserve"> để việc phân giải DNS được thực hiện tại thời điểm request, tránh lỗi 502 khi container WordPress được tạo lại và nhận IP mới. Nginx cũng tắt </w:t>
      </w:r>
      <w:r>
        <w:rPr>
          <w:rFonts w:ascii="Consolas" w:eastAsia="Consolas" w:hAnsi="Consolas"/>
          <w:color w:val="1F4E79"/>
          <w:sz w:val="22"/>
        </w:rPr>
        <w:t>server_tokens</w:t>
      </w:r>
      <w:r>
        <w:t xml:space="preserve">, ẩn </w:t>
      </w:r>
      <w:r>
        <w:rPr>
          <w:rFonts w:ascii="Consolas" w:eastAsia="Consolas" w:hAnsi="Consolas"/>
          <w:color w:val="1F4E79"/>
          <w:sz w:val="22"/>
        </w:rPr>
        <w:t>X-Powered-By</w:t>
      </w:r>
      <w:r>
        <w:t xml:space="preserve"> và chặn truy cập các tệp ẩn.</w:t>
      </w:r>
    </w:p>
    <w:p w14:paraId="41506641" w14:textId="77777777" w:rsidR="00FD301B" w:rsidRDefault="00156AAE">
      <w:pPr>
        <w:spacing w:after="80"/>
      </w:pPr>
      <w:r>
        <w:t xml:space="preserve">Các security header được thêm cho mọi response. CSP được điều chỉnh để Gutenberg hoạt động: cho phép </w:t>
      </w:r>
      <w:r>
        <w:rPr>
          <w:rFonts w:ascii="Consolas" w:eastAsia="Consolas" w:hAnsi="Consolas"/>
          <w:color w:val="1F4E79"/>
          <w:sz w:val="22"/>
        </w:rPr>
        <w:t>frame-src 'self' blob:</w:t>
      </w:r>
      <w:r>
        <w:t xml:space="preserve"> và </w:t>
      </w:r>
      <w:r>
        <w:rPr>
          <w:rFonts w:ascii="Consolas" w:eastAsia="Consolas" w:hAnsi="Consolas"/>
          <w:color w:val="1F4E79"/>
          <w:sz w:val="22"/>
        </w:rPr>
        <w:t>img-src/media-src ... blob:</w:t>
      </w:r>
      <w:r>
        <w:t xml:space="preserve">. HSTS chỉ bật trên server HTTPS. Chứng chỉ self-signed có SAN </w:t>
      </w:r>
      <w:r>
        <w:rPr>
          <w:rFonts w:ascii="Consolas" w:eastAsia="Consolas" w:hAnsi="Consolas"/>
          <w:color w:val="1F4E79"/>
          <w:sz w:val="22"/>
        </w:rPr>
        <w:t>localhost</w:t>
      </w:r>
      <w:r>
        <w:t xml:space="preserve"> và </w:t>
      </w:r>
      <w:r>
        <w:rPr>
          <w:rFonts w:ascii="Consolas" w:eastAsia="Consolas" w:hAnsi="Consolas"/>
          <w:color w:val="1F4E79"/>
          <w:sz w:val="22"/>
        </w:rPr>
        <w:t>127.0.0.1</w:t>
      </w:r>
      <w:r>
        <w:t xml:space="preserve">, hiệu lực 825 ngày, được sinh bằng script </w:t>
      </w:r>
      <w:r>
        <w:rPr>
          <w:rFonts w:ascii="Consolas" w:eastAsia="Consolas" w:hAnsi="Consolas"/>
          <w:color w:val="1F4E79"/>
          <w:sz w:val="22"/>
        </w:rPr>
        <w:t>tools/gen-selfsigned.sh</w:t>
      </w:r>
      <w:r>
        <w:t>; chứng chỉ và private key không được commit.</w:t>
      </w:r>
    </w:p>
    <w:tbl>
      <w:tblPr>
        <w:tblW w:w="0" w:type="auto"/>
        <w:jc w:val="center"/>
        <w:tblLayout w:type="fixed"/>
        <w:tblCellMar>
          <w:top w:w="55" w:type="dxa"/>
          <w:left w:w="110" w:type="dxa"/>
          <w:bottom w:w="55" w:type="dxa"/>
          <w:right w:w="110" w:type="dxa"/>
        </w:tblCellMar>
        <w:tblLook w:val="04A0" w:firstRow="1" w:lastRow="0" w:firstColumn="1" w:lastColumn="0" w:noHBand="0" w:noVBand="1"/>
      </w:tblPr>
      <w:tblGrid>
        <w:gridCol w:w="9071"/>
      </w:tblGrid>
      <w:tr w:rsidR="00FD301B" w14:paraId="075105AA" w14:textId="77777777">
        <w:trPr>
          <w:jc w:val="center"/>
        </w:trPr>
        <w:tc>
          <w:tcPr>
            <w:tcW w:w="9071" w:type="dxa"/>
            <w:shd w:val="clear" w:color="auto" w:fill="F3F5F8"/>
          </w:tcPr>
          <w:p w14:paraId="446F926C" w14:textId="77777777" w:rsidR="00FD301B" w:rsidRDefault="00156AAE">
            <w:pPr>
              <w:spacing w:after="0" w:line="240" w:lineRule="auto"/>
              <w:jc w:val="left"/>
            </w:pPr>
            <w:r>
              <w:rPr>
                <w:rFonts w:ascii="Consolas" w:eastAsia="Consolas" w:hAnsi="Consolas"/>
                <w:color w:val="222B38"/>
                <w:sz w:val="16"/>
              </w:rPr>
              <w:lastRenderedPageBreak/>
              <w:t>add_header X-Frame-Options "SAMEORIGIN" always;</w:t>
            </w:r>
            <w:r>
              <w:br/>
            </w:r>
            <w:r>
              <w:rPr>
                <w:rFonts w:ascii="Consolas" w:eastAsia="Consolas" w:hAnsi="Consolas"/>
                <w:color w:val="222B38"/>
                <w:sz w:val="16"/>
              </w:rPr>
              <w:t>add_header X-Content-Type-Options "nosniff" always;</w:t>
            </w:r>
            <w:r>
              <w:br/>
            </w:r>
            <w:r>
              <w:rPr>
                <w:rFonts w:ascii="Consolas" w:eastAsia="Consolas" w:hAnsi="Consolas"/>
                <w:color w:val="222B38"/>
                <w:sz w:val="16"/>
              </w:rPr>
              <w:t>add_header Referrer-Policy "strict-origin-when-cross-origin" always;</w:t>
            </w:r>
            <w:r>
              <w:br/>
            </w:r>
            <w:r>
              <w:rPr>
                <w:rFonts w:ascii="Consolas" w:eastAsia="Consolas" w:hAnsi="Consolas"/>
                <w:color w:val="222B38"/>
                <w:sz w:val="16"/>
              </w:rPr>
              <w:t>add_header Permissions-Policy "camera=(), microphone=(), geolocation=()" always;</w:t>
            </w:r>
            <w:r>
              <w:br/>
            </w:r>
            <w:r>
              <w:rPr>
                <w:rFonts w:ascii="Consolas" w:eastAsia="Consolas" w:hAnsi="Consolas"/>
                <w:color w:val="222B38"/>
                <w:sz w:val="16"/>
              </w:rPr>
              <w:t>add_header Content-Security-Policy "default-src 'self'; frame-src 'self' blob:; frame-ancestors 'self'; base-uri 'self'; form-action 'self'" always;</w:t>
            </w:r>
            <w:r>
              <w:br/>
            </w:r>
            <w:r>
              <w:rPr>
                <w:rFonts w:ascii="Consolas" w:eastAsia="Consolas" w:hAnsi="Consolas"/>
                <w:color w:val="222B38"/>
                <w:sz w:val="16"/>
              </w:rPr>
              <w:t>add_header Strict-Transport-Security "max-age=31536000; includeSubDomains" always;</w:t>
            </w:r>
          </w:p>
        </w:tc>
      </w:tr>
    </w:tbl>
    <w:p w14:paraId="4A5308B9" w14:textId="77777777" w:rsidR="00FD301B" w:rsidRDefault="00FD301B">
      <w:pPr>
        <w:spacing w:after="20"/>
      </w:pPr>
    </w:p>
    <w:p w14:paraId="6E82835C" w14:textId="77777777" w:rsidR="00FD301B" w:rsidRDefault="00156AAE">
      <w:pPr>
        <w:spacing w:after="80"/>
      </w:pPr>
      <w:r>
        <w:rPr>
          <w:rFonts w:ascii="Consolas" w:eastAsia="Consolas" w:hAnsi="Consolas"/>
          <w:color w:val="1F4E79"/>
          <w:sz w:val="22"/>
        </w:rPr>
        <w:t>/nginx_status</w:t>
      </w:r>
      <w:r>
        <w:t xml:space="preserve"> không mở công khai. Nó chỉ tồn tại trong một server nội bộ listen cổng 8080, giới hạn </w:t>
      </w:r>
      <w:r>
        <w:rPr>
          <w:rFonts w:ascii="Consolas" w:eastAsia="Consolas" w:hAnsi="Consolas"/>
          <w:color w:val="1F4E79"/>
          <w:sz w:val="22"/>
        </w:rPr>
        <w:t>allow 172.16.0.0/12; deny all;</w:t>
      </w:r>
      <w:r>
        <w:t xml:space="preserve"> để nginx-exporter đọc </w:t>
      </w:r>
      <w:r>
        <w:rPr>
          <w:rFonts w:ascii="Consolas" w:eastAsia="Consolas" w:hAnsi="Consolas"/>
          <w:color w:val="1F4E79"/>
          <w:sz w:val="22"/>
        </w:rPr>
        <w:t>stub_status</w:t>
      </w:r>
      <w:r>
        <w:t xml:space="preserve">. Truy cập thử </w:t>
      </w:r>
      <w:r>
        <w:rPr>
          <w:rFonts w:ascii="Consolas" w:eastAsia="Consolas" w:hAnsi="Consolas"/>
          <w:color w:val="1F4E79"/>
          <w:sz w:val="22"/>
        </w:rPr>
        <w:t>/nginx_status</w:t>
      </w:r>
      <w:r>
        <w:t xml:space="preserve"> qua cổng public trả 404, trong khi Prometheus target </w:t>
      </w:r>
      <w:r>
        <w:rPr>
          <w:rFonts w:ascii="Consolas" w:eastAsia="Consolas" w:hAnsi="Consolas"/>
          <w:color w:val="1F4E79"/>
          <w:sz w:val="22"/>
        </w:rPr>
        <w:t>nginx</w:t>
      </w:r>
      <w:r>
        <w:t xml:space="preserve"> vẫn UP.</w:t>
      </w:r>
    </w:p>
    <w:p w14:paraId="1FF65EAE" w14:textId="77777777" w:rsidR="00FD301B" w:rsidRDefault="00156AAE">
      <w:pPr>
        <w:keepNext/>
        <w:spacing w:before="120"/>
        <w:jc w:val="center"/>
      </w:pPr>
      <w:r>
        <w:rPr>
          <w:b/>
          <w:color w:val="1F3A5F"/>
          <w:sz w:val="20"/>
        </w:rPr>
        <w:t>Bảng 2.2. Kiểm chứng reverse proxy, HTTPS và security headers</w:t>
      </w:r>
    </w:p>
    <w:tbl>
      <w:tblPr>
        <w:tblStyle w:val="TableGrid"/>
        <w:tblW w:w="8788" w:type="dxa"/>
        <w:jc w:val="center"/>
        <w:tblLayout w:type="fixed"/>
        <w:tblCellMar>
          <w:top w:w="30" w:type="dxa"/>
          <w:left w:w="70" w:type="dxa"/>
          <w:bottom w:w="30" w:type="dxa"/>
          <w:right w:w="70" w:type="dxa"/>
        </w:tblCellMar>
        <w:tblLook w:val="04A0" w:firstRow="1" w:lastRow="0" w:firstColumn="1" w:lastColumn="0" w:noHBand="0" w:noVBand="1"/>
      </w:tblPr>
      <w:tblGrid>
        <w:gridCol w:w="4205"/>
        <w:gridCol w:w="4583"/>
      </w:tblGrid>
      <w:tr w:rsidR="00FD301B" w14:paraId="2DE06358" w14:textId="77777777">
        <w:trPr>
          <w:tblHeader/>
          <w:jc w:val="center"/>
        </w:trPr>
        <w:tc>
          <w:tcPr>
            <w:tcW w:w="3844" w:type="dxa"/>
            <w:shd w:val="clear" w:color="auto" w:fill="1F4E79"/>
            <w:vAlign w:val="center"/>
          </w:tcPr>
          <w:p w14:paraId="499AEF3C" w14:textId="77777777" w:rsidR="00FD301B" w:rsidRDefault="00156AAE">
            <w:pPr>
              <w:spacing w:after="20" w:line="240" w:lineRule="auto"/>
              <w:jc w:val="center"/>
            </w:pPr>
            <w:r>
              <w:rPr>
                <w:b/>
                <w:color w:val="FFFFFF"/>
                <w:sz w:val="18"/>
              </w:rPr>
              <w:t>Nội dung kiểm tra</w:t>
            </w:r>
          </w:p>
        </w:tc>
        <w:tc>
          <w:tcPr>
            <w:tcW w:w="4943" w:type="dxa"/>
            <w:shd w:val="clear" w:color="auto" w:fill="1F4E79"/>
            <w:vAlign w:val="center"/>
          </w:tcPr>
          <w:p w14:paraId="57D8A936" w14:textId="77777777" w:rsidR="00FD301B" w:rsidRDefault="00156AAE">
            <w:pPr>
              <w:spacing w:after="20" w:line="240" w:lineRule="auto"/>
              <w:jc w:val="center"/>
            </w:pPr>
            <w:r>
              <w:rPr>
                <w:b/>
                <w:color w:val="FFFFFF"/>
                <w:sz w:val="18"/>
              </w:rPr>
              <w:t>Kết quả</w:t>
            </w:r>
          </w:p>
        </w:tc>
      </w:tr>
      <w:tr w:rsidR="00FD301B" w14:paraId="74CF36C2" w14:textId="77777777">
        <w:trPr>
          <w:cantSplit/>
          <w:jc w:val="center"/>
        </w:trPr>
        <w:tc>
          <w:tcPr>
            <w:tcW w:w="4535" w:type="dxa"/>
            <w:vAlign w:val="center"/>
          </w:tcPr>
          <w:p w14:paraId="145001EF" w14:textId="77777777" w:rsidR="00FD301B" w:rsidRDefault="00156AAE">
            <w:pPr>
              <w:spacing w:after="20" w:line="252" w:lineRule="auto"/>
              <w:jc w:val="left"/>
            </w:pPr>
            <w:r>
              <w:rPr>
                <w:sz w:val="18"/>
              </w:rPr>
              <w:t>Cú pháp cấu hình Nginx</w:t>
            </w:r>
          </w:p>
        </w:tc>
        <w:tc>
          <w:tcPr>
            <w:tcW w:w="4535" w:type="dxa"/>
            <w:vAlign w:val="center"/>
          </w:tcPr>
          <w:p w14:paraId="5C66F4EE" w14:textId="77777777" w:rsidR="00FD301B" w:rsidRDefault="00156AAE">
            <w:pPr>
              <w:spacing w:after="20" w:line="252" w:lineRule="auto"/>
              <w:jc w:val="left"/>
            </w:pPr>
            <w:r>
              <w:rPr>
                <w:rFonts w:ascii="Consolas" w:eastAsia="Consolas" w:hAnsi="Consolas"/>
                <w:color w:val="1F4E79"/>
                <w:sz w:val="18"/>
              </w:rPr>
              <w:t>nginx -t</w:t>
            </w:r>
            <w:r>
              <w:rPr>
                <w:sz w:val="18"/>
              </w:rPr>
              <w:t xml:space="preserve"> báo successful</w:t>
            </w:r>
          </w:p>
        </w:tc>
      </w:tr>
      <w:tr w:rsidR="00FD301B" w14:paraId="45B7841C" w14:textId="77777777">
        <w:trPr>
          <w:cantSplit/>
          <w:jc w:val="center"/>
        </w:trPr>
        <w:tc>
          <w:tcPr>
            <w:tcW w:w="4535" w:type="dxa"/>
            <w:shd w:val="clear" w:color="auto" w:fill="F4F7FB"/>
            <w:vAlign w:val="center"/>
          </w:tcPr>
          <w:p w14:paraId="4C74AAAF" w14:textId="77777777" w:rsidR="00FD301B" w:rsidRDefault="00156AAE">
            <w:pPr>
              <w:spacing w:after="20" w:line="252" w:lineRule="auto"/>
              <w:jc w:val="left"/>
            </w:pPr>
            <w:r>
              <w:rPr>
                <w:sz w:val="18"/>
              </w:rPr>
              <w:t xml:space="preserve">HTTP </w:t>
            </w:r>
            <w:r>
              <w:rPr>
                <w:rFonts w:ascii="Consolas" w:eastAsia="Consolas" w:hAnsi="Consolas"/>
                <w:color w:val="1F4E79"/>
                <w:sz w:val="18"/>
              </w:rPr>
              <w:t>http://localhost:8081/</w:t>
            </w:r>
          </w:p>
        </w:tc>
        <w:tc>
          <w:tcPr>
            <w:tcW w:w="4535" w:type="dxa"/>
            <w:shd w:val="clear" w:color="auto" w:fill="F4F7FB"/>
            <w:vAlign w:val="center"/>
          </w:tcPr>
          <w:p w14:paraId="32C4DF4E" w14:textId="77777777" w:rsidR="00FD301B" w:rsidRDefault="00156AAE">
            <w:pPr>
              <w:spacing w:after="20" w:line="252" w:lineRule="auto"/>
              <w:jc w:val="left"/>
            </w:pPr>
            <w:r>
              <w:rPr>
                <w:sz w:val="18"/>
              </w:rPr>
              <w:t>200 OK, nội dung trang chủ</w:t>
            </w:r>
          </w:p>
        </w:tc>
      </w:tr>
      <w:tr w:rsidR="00FD301B" w14:paraId="02133CF3" w14:textId="77777777">
        <w:trPr>
          <w:cantSplit/>
          <w:jc w:val="center"/>
        </w:trPr>
        <w:tc>
          <w:tcPr>
            <w:tcW w:w="4535" w:type="dxa"/>
            <w:vAlign w:val="center"/>
          </w:tcPr>
          <w:p w14:paraId="2C53F8AB" w14:textId="77777777" w:rsidR="00FD301B" w:rsidRDefault="00156AAE">
            <w:pPr>
              <w:spacing w:after="20" w:line="252" w:lineRule="auto"/>
              <w:jc w:val="left"/>
            </w:pPr>
            <w:r>
              <w:rPr>
                <w:sz w:val="18"/>
              </w:rPr>
              <w:t xml:space="preserve">HTTPS </w:t>
            </w:r>
            <w:r>
              <w:rPr>
                <w:rFonts w:ascii="Consolas" w:eastAsia="Consolas" w:hAnsi="Consolas"/>
                <w:color w:val="1F4E79"/>
                <w:sz w:val="18"/>
              </w:rPr>
              <w:t>https://localhost:8443/</w:t>
            </w:r>
          </w:p>
        </w:tc>
        <w:tc>
          <w:tcPr>
            <w:tcW w:w="4535" w:type="dxa"/>
            <w:vAlign w:val="center"/>
          </w:tcPr>
          <w:p w14:paraId="2C779170" w14:textId="77777777" w:rsidR="00FD301B" w:rsidRDefault="00156AAE">
            <w:pPr>
              <w:spacing w:after="20" w:line="252" w:lineRule="auto"/>
              <w:jc w:val="left"/>
            </w:pPr>
            <w:r>
              <w:rPr>
                <w:sz w:val="18"/>
              </w:rPr>
              <w:t>200 OK, chứng chỉ self-signed có SAN</w:t>
            </w:r>
          </w:p>
        </w:tc>
      </w:tr>
      <w:tr w:rsidR="00FD301B" w14:paraId="2506A5F5" w14:textId="77777777">
        <w:trPr>
          <w:cantSplit/>
          <w:jc w:val="center"/>
        </w:trPr>
        <w:tc>
          <w:tcPr>
            <w:tcW w:w="4535" w:type="dxa"/>
            <w:shd w:val="clear" w:color="auto" w:fill="F4F7FB"/>
            <w:vAlign w:val="center"/>
          </w:tcPr>
          <w:p w14:paraId="3715DFCA" w14:textId="77777777" w:rsidR="00FD301B" w:rsidRDefault="00156AAE">
            <w:pPr>
              <w:spacing w:after="20" w:line="252" w:lineRule="auto"/>
              <w:jc w:val="left"/>
            </w:pPr>
            <w:r>
              <w:rPr>
                <w:sz w:val="18"/>
              </w:rPr>
              <w:t>Security headers</w:t>
            </w:r>
          </w:p>
        </w:tc>
        <w:tc>
          <w:tcPr>
            <w:tcW w:w="4535" w:type="dxa"/>
            <w:shd w:val="clear" w:color="auto" w:fill="F4F7FB"/>
            <w:vAlign w:val="center"/>
          </w:tcPr>
          <w:p w14:paraId="5D3713FD" w14:textId="77777777" w:rsidR="00FD301B" w:rsidRDefault="00156AAE">
            <w:pPr>
              <w:spacing w:after="20" w:line="252" w:lineRule="auto"/>
              <w:jc w:val="left"/>
            </w:pPr>
            <w:r>
              <w:rPr>
                <w:sz w:val="18"/>
              </w:rPr>
              <w:t>Có X-Frame-Options, nosniff, Referrer-Policy, Permissions-Policy, CSP</w:t>
            </w:r>
          </w:p>
        </w:tc>
      </w:tr>
      <w:tr w:rsidR="00FD301B" w14:paraId="2DE08460" w14:textId="77777777">
        <w:trPr>
          <w:cantSplit/>
          <w:jc w:val="center"/>
        </w:trPr>
        <w:tc>
          <w:tcPr>
            <w:tcW w:w="4535" w:type="dxa"/>
            <w:vAlign w:val="center"/>
          </w:tcPr>
          <w:p w14:paraId="0B1961B4" w14:textId="77777777" w:rsidR="00FD301B" w:rsidRDefault="00156AAE">
            <w:pPr>
              <w:spacing w:after="20" w:line="252" w:lineRule="auto"/>
              <w:jc w:val="left"/>
            </w:pPr>
            <w:r>
              <w:rPr>
                <w:sz w:val="18"/>
              </w:rPr>
              <w:t>HSTS trên HTTPS</w:t>
            </w:r>
          </w:p>
        </w:tc>
        <w:tc>
          <w:tcPr>
            <w:tcW w:w="4535" w:type="dxa"/>
            <w:vAlign w:val="center"/>
          </w:tcPr>
          <w:p w14:paraId="67C5E49F" w14:textId="77777777" w:rsidR="00FD301B" w:rsidRDefault="00156AAE">
            <w:pPr>
              <w:spacing w:after="20" w:line="252" w:lineRule="auto"/>
              <w:jc w:val="left"/>
            </w:pPr>
            <w:r>
              <w:rPr>
                <w:rFonts w:ascii="Consolas" w:eastAsia="Consolas" w:hAnsi="Consolas"/>
                <w:color w:val="1F4E79"/>
                <w:sz w:val="18"/>
              </w:rPr>
              <w:t>max-age=31536000; includeSubDomains</w:t>
            </w:r>
          </w:p>
        </w:tc>
      </w:tr>
      <w:tr w:rsidR="00FD301B" w14:paraId="24C5AB1D" w14:textId="77777777">
        <w:trPr>
          <w:cantSplit/>
          <w:jc w:val="center"/>
        </w:trPr>
        <w:tc>
          <w:tcPr>
            <w:tcW w:w="4535" w:type="dxa"/>
            <w:shd w:val="clear" w:color="auto" w:fill="F4F7FB"/>
            <w:vAlign w:val="center"/>
          </w:tcPr>
          <w:p w14:paraId="19431DD6" w14:textId="77777777" w:rsidR="00FD301B" w:rsidRDefault="00156AAE">
            <w:pPr>
              <w:spacing w:after="20" w:line="252" w:lineRule="auto"/>
              <w:jc w:val="left"/>
            </w:pPr>
            <w:r>
              <w:rPr>
                <w:sz w:val="18"/>
              </w:rPr>
              <w:t>Lộ phiên bản</w:t>
            </w:r>
          </w:p>
        </w:tc>
        <w:tc>
          <w:tcPr>
            <w:tcW w:w="4535" w:type="dxa"/>
            <w:shd w:val="clear" w:color="auto" w:fill="F4F7FB"/>
            <w:vAlign w:val="center"/>
          </w:tcPr>
          <w:p w14:paraId="3EDC4EBE" w14:textId="77777777" w:rsidR="00FD301B" w:rsidRDefault="00156AAE">
            <w:pPr>
              <w:spacing w:after="20" w:line="252" w:lineRule="auto"/>
              <w:jc w:val="left"/>
            </w:pPr>
            <w:r>
              <w:rPr>
                <w:sz w:val="18"/>
              </w:rPr>
              <w:t xml:space="preserve">Không còn </w:t>
            </w:r>
            <w:r>
              <w:rPr>
                <w:rFonts w:ascii="Consolas" w:eastAsia="Consolas" w:hAnsi="Consolas"/>
                <w:color w:val="1F4E79"/>
                <w:sz w:val="18"/>
              </w:rPr>
              <w:t>X-Powered-By</w:t>
            </w:r>
            <w:r>
              <w:rPr>
                <w:sz w:val="18"/>
              </w:rPr>
              <w:t xml:space="preserve">; </w:t>
            </w:r>
            <w:r>
              <w:rPr>
                <w:rFonts w:ascii="Consolas" w:eastAsia="Consolas" w:hAnsi="Consolas"/>
                <w:color w:val="1F4E79"/>
                <w:sz w:val="18"/>
              </w:rPr>
              <w:t>Server: nginx</w:t>
            </w:r>
            <w:r>
              <w:rPr>
                <w:sz w:val="18"/>
              </w:rPr>
              <w:t xml:space="preserve"> không kèm version</w:t>
            </w:r>
          </w:p>
        </w:tc>
      </w:tr>
      <w:tr w:rsidR="00FD301B" w14:paraId="670E95FF" w14:textId="77777777">
        <w:trPr>
          <w:cantSplit/>
          <w:jc w:val="center"/>
        </w:trPr>
        <w:tc>
          <w:tcPr>
            <w:tcW w:w="4535" w:type="dxa"/>
            <w:vAlign w:val="center"/>
          </w:tcPr>
          <w:p w14:paraId="4E423414" w14:textId="77777777" w:rsidR="00FD301B" w:rsidRDefault="00156AAE">
            <w:pPr>
              <w:spacing w:after="20" w:line="252" w:lineRule="auto"/>
              <w:jc w:val="left"/>
            </w:pPr>
            <w:r>
              <w:rPr>
                <w:rFonts w:ascii="Consolas" w:eastAsia="Consolas" w:hAnsi="Consolas"/>
                <w:color w:val="1F4E79"/>
                <w:sz w:val="18"/>
              </w:rPr>
              <w:t>/nginx_status</w:t>
            </w:r>
            <w:r>
              <w:rPr>
                <w:sz w:val="18"/>
              </w:rPr>
              <w:t xml:space="preserve"> từ bên ngoài</w:t>
            </w:r>
          </w:p>
        </w:tc>
        <w:tc>
          <w:tcPr>
            <w:tcW w:w="4535" w:type="dxa"/>
            <w:vAlign w:val="center"/>
          </w:tcPr>
          <w:p w14:paraId="5CD4B41D" w14:textId="77777777" w:rsidR="00FD301B" w:rsidRDefault="00156AAE">
            <w:pPr>
              <w:spacing w:after="20" w:line="252" w:lineRule="auto"/>
              <w:jc w:val="left"/>
            </w:pPr>
            <w:r>
              <w:rPr>
                <w:sz w:val="18"/>
              </w:rPr>
              <w:t>404; chỉ đọc được từ mạng nội bộ</w:t>
            </w:r>
          </w:p>
        </w:tc>
      </w:tr>
    </w:tbl>
    <w:p w14:paraId="359D5332" w14:textId="77777777" w:rsidR="00FD301B" w:rsidRDefault="00FD301B">
      <w:pPr>
        <w:spacing w:after="0"/>
      </w:pPr>
    </w:p>
    <w:p w14:paraId="6F8D6CCB" w14:textId="77777777" w:rsidR="00FD301B" w:rsidRDefault="00156AAE">
      <w:pPr>
        <w:pStyle w:val="Heading2"/>
        <w:jc w:val="left"/>
      </w:pPr>
      <w:bookmarkStart w:id="7" w:name="_Toc243898462"/>
      <w:r>
        <w:t>2.3. Giao di</w:t>
      </w:r>
      <w:r>
        <w:t>ệ</w:t>
      </w:r>
      <w:r>
        <w:t>n website và qu</w:t>
      </w:r>
      <w:r>
        <w:t>ả</w:t>
      </w:r>
      <w:r>
        <w:t>n tr</w:t>
      </w:r>
      <w:r>
        <w:t>ị</w:t>
      </w:r>
      <w:r>
        <w:t xml:space="preserve"> n</w:t>
      </w:r>
      <w:r>
        <w:t>ộ</w:t>
      </w:r>
      <w:r>
        <w:t>i dung</w:t>
      </w:r>
      <w:bookmarkEnd w:id="7"/>
    </w:p>
    <w:p w14:paraId="1F939A77" w14:textId="77777777" w:rsidR="00FD301B" w:rsidRDefault="00156AAE">
      <w:pPr>
        <w:spacing w:after="80"/>
      </w:pPr>
      <w:r>
        <w:t>Trang chủ gồm top bar, header với logo/menu/hotline, hero “Công nghệ hiện đại – Nâng tầm trải nghiệm”, khối số liệu, ba danh mục sản phẩm, sản phẩm nổi bật, dịch vụ – bảo hành, CTA tư vấn và footer. Toàn bộ hình minh hoạ là SVG cục bộ, không gọi CDN nên website hoạt động offline và không phát sinh URL ngoài.</w:t>
      </w:r>
    </w:p>
    <w:p w14:paraId="7C997E4D" w14:textId="77777777" w:rsidR="00FD301B" w:rsidRDefault="00156AAE">
      <w:pPr>
        <w:keepNext/>
        <w:spacing w:before="100" w:after="40"/>
        <w:jc w:val="center"/>
      </w:pPr>
      <w:r>
        <w:rPr>
          <w:noProof/>
        </w:rPr>
        <w:drawing>
          <wp:inline distT="0" distB="0" distL="0" distR="0" wp14:anchorId="635F12A8" wp14:editId="515B9584">
            <wp:extent cx="4500000" cy="359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fit.png"/>
                    <pic:cNvPicPr/>
                  </pic:nvPicPr>
                  <pic:blipFill>
                    <a:blip r:embed="rId9"/>
                    <a:stretch>
                      <a:fillRect/>
                    </a:stretch>
                  </pic:blipFill>
                  <pic:spPr>
                    <a:xfrm>
                      <a:off x="0" y="0"/>
                      <a:ext cx="4500000" cy="3593750"/>
                    </a:xfrm>
                    <a:prstGeom prst="rect">
                      <a:avLst/>
                    </a:prstGeom>
                  </pic:spPr>
                </pic:pic>
              </a:graphicData>
            </a:graphic>
          </wp:inline>
        </w:drawing>
      </w:r>
    </w:p>
    <w:p w14:paraId="278F3D38" w14:textId="77777777" w:rsidR="00FD301B" w:rsidRDefault="00156AAE">
      <w:pPr>
        <w:spacing w:before="20" w:after="160" w:line="240" w:lineRule="auto"/>
        <w:jc w:val="center"/>
      </w:pPr>
      <w:r>
        <w:rPr>
          <w:i/>
          <w:color w:val="555F6D"/>
          <w:sz w:val="19"/>
        </w:rPr>
        <w:t>Hình 2.1. Trang chủ TechViet Store trên desktop (1440 px)</w:t>
      </w:r>
    </w:p>
    <w:p w14:paraId="3D2C60E4" w14:textId="77777777" w:rsidR="00FD301B" w:rsidRDefault="00156AAE">
      <w:pPr>
        <w:spacing w:after="80"/>
      </w:pPr>
      <w:r>
        <w:lastRenderedPageBreak/>
        <w:t xml:space="preserve">Trang danh sách sản phẩm dùng archive của CPT </w:t>
      </w:r>
      <w:r>
        <w:rPr>
          <w:rFonts w:ascii="Consolas" w:eastAsia="Consolas" w:hAnsi="Consolas"/>
          <w:color w:val="1F4E79"/>
          <w:sz w:val="22"/>
        </w:rPr>
        <w:t>san_pham</w:t>
      </w:r>
      <w:r>
        <w:t>, có bộ lọc theo ba danh mục Laptop, Điện thoại, Phụ kiện công nghệ. Mỗi card hiển thị ảnh, nhãn, tên, mô tả ngắn, giá tham khảo và nút “Xem chi tiết”.</w:t>
      </w:r>
    </w:p>
    <w:p w14:paraId="6A8DD29B" w14:textId="77777777" w:rsidR="00FD301B" w:rsidRDefault="00156AAE">
      <w:pPr>
        <w:keepNext/>
        <w:spacing w:before="100" w:after="40"/>
        <w:jc w:val="center"/>
      </w:pPr>
      <w:r>
        <w:rPr>
          <w:noProof/>
        </w:rPr>
        <w:drawing>
          <wp:inline distT="0" distB="0" distL="0" distR="0" wp14:anchorId="4183C4AA" wp14:editId="771C942F">
            <wp:extent cx="4896000" cy="56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s_top.png"/>
                    <pic:cNvPicPr/>
                  </pic:nvPicPr>
                  <pic:blipFill>
                    <a:blip r:embed="rId10"/>
                    <a:stretch>
                      <a:fillRect/>
                    </a:stretch>
                  </pic:blipFill>
                  <pic:spPr>
                    <a:xfrm>
                      <a:off x="0" y="0"/>
                      <a:ext cx="4896000" cy="5610000"/>
                    </a:xfrm>
                    <a:prstGeom prst="rect">
                      <a:avLst/>
                    </a:prstGeom>
                  </pic:spPr>
                </pic:pic>
              </a:graphicData>
            </a:graphic>
          </wp:inline>
        </w:drawing>
      </w:r>
    </w:p>
    <w:p w14:paraId="5DD584F5" w14:textId="77777777" w:rsidR="00FD301B" w:rsidRDefault="00156AAE">
      <w:pPr>
        <w:spacing w:before="20" w:after="160" w:line="240" w:lineRule="auto"/>
        <w:jc w:val="center"/>
      </w:pPr>
      <w:r>
        <w:rPr>
          <w:i/>
          <w:color w:val="555F6D"/>
          <w:sz w:val="19"/>
        </w:rPr>
        <w:t>Hình 2.2. Danh sách 9 sản phẩm với bộ lọc danh mục</w:t>
      </w:r>
    </w:p>
    <w:p w14:paraId="635AA67C" w14:textId="77777777" w:rsidR="00FD301B" w:rsidRDefault="00156AAE">
      <w:pPr>
        <w:spacing w:after="80"/>
      </w:pPr>
      <w:r>
        <w:t>Trang chi tiết sản phẩm có ảnh lớn, tên, giá, thông số kỹ thuật, mô tả, điểm nổi bật, sản phẩm liên quan và CTA tư vấn. Giá chỉ mang tính tham khảo, phù hợp mục tiêu quảng bá của đề tài.</w:t>
      </w:r>
    </w:p>
    <w:p w14:paraId="27B1CA13" w14:textId="77777777" w:rsidR="00FD301B" w:rsidRDefault="00156AAE">
      <w:pPr>
        <w:keepNext/>
        <w:spacing w:before="100" w:after="40"/>
        <w:jc w:val="center"/>
      </w:pPr>
      <w:r>
        <w:rPr>
          <w:noProof/>
        </w:rPr>
        <w:lastRenderedPageBreak/>
        <w:drawing>
          <wp:inline distT="0" distB="0" distL="0" distR="0" wp14:anchorId="1E6DB488" wp14:editId="71B376C8">
            <wp:extent cx="4896000" cy="64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detail_top.png"/>
                    <pic:cNvPicPr/>
                  </pic:nvPicPr>
                  <pic:blipFill>
                    <a:blip r:embed="rId11"/>
                    <a:stretch>
                      <a:fillRect/>
                    </a:stretch>
                  </pic:blipFill>
                  <pic:spPr>
                    <a:xfrm>
                      <a:off x="0" y="0"/>
                      <a:ext cx="4896000" cy="6460000"/>
                    </a:xfrm>
                    <a:prstGeom prst="rect">
                      <a:avLst/>
                    </a:prstGeom>
                  </pic:spPr>
                </pic:pic>
              </a:graphicData>
            </a:graphic>
          </wp:inline>
        </w:drawing>
      </w:r>
    </w:p>
    <w:p w14:paraId="6AA20B60" w14:textId="77777777" w:rsidR="00FD301B" w:rsidRDefault="00156AAE">
      <w:pPr>
        <w:spacing w:before="20" w:after="160" w:line="240" w:lineRule="auto"/>
        <w:jc w:val="center"/>
      </w:pPr>
      <w:r>
        <w:rPr>
          <w:i/>
          <w:color w:val="555F6D"/>
          <w:sz w:val="19"/>
        </w:rPr>
        <w:t>Hình 2.3. Trang chi tiết TechViet UltraBook 14</w:t>
      </w:r>
    </w:p>
    <w:p w14:paraId="659B3EDC" w14:textId="77777777" w:rsidR="00FD301B" w:rsidRDefault="00156AAE">
      <w:pPr>
        <w:spacing w:after="80"/>
      </w:pPr>
      <w:r>
        <w:t xml:space="preserve">Trang liên hệ có form với nonce WordPress, honeypot, kiểm tra trường bắt buộc, sanitize dữ liệu, lưu vào CPT </w:t>
      </w:r>
      <w:r>
        <w:rPr>
          <w:rFonts w:ascii="Consolas" w:eastAsia="Consolas" w:hAnsi="Consolas"/>
          <w:color w:val="1F4E79"/>
          <w:sz w:val="22"/>
        </w:rPr>
        <w:t>tv_lien_he</w:t>
      </w:r>
      <w:r>
        <w:t xml:space="preserve"> và gọi </w:t>
      </w:r>
      <w:r>
        <w:rPr>
          <w:rFonts w:ascii="Consolas" w:eastAsia="Consolas" w:hAnsi="Consolas"/>
          <w:color w:val="1F4E79"/>
          <w:sz w:val="22"/>
        </w:rPr>
        <w:t>wp_mail()</w:t>
      </w:r>
      <w:r>
        <w:t xml:space="preserve"> ở chế độ best effort. Kiểm thử bằng Chrome đã gửi thành công, hiển thị thông báo cảm ơn và tạo entry #47 trong WordPress Admin. Email chưa được xác minh vì môi trường lab không cấu hình SMTP; dữ liệu vẫn được lưu đầy đủ.</w:t>
      </w:r>
    </w:p>
    <w:p w14:paraId="0FC767B9" w14:textId="77777777" w:rsidR="00FD301B" w:rsidRDefault="00156AAE">
      <w:pPr>
        <w:spacing w:after="80"/>
      </w:pPr>
      <w:r>
        <w:t xml:space="preserve">Giao diện được kiểm tra ở viewport 1440×1000 và 390×844; </w:t>
      </w:r>
      <w:r>
        <w:rPr>
          <w:rFonts w:ascii="Consolas" w:eastAsia="Consolas" w:hAnsi="Consolas"/>
          <w:color w:val="1F4E79"/>
          <w:sz w:val="22"/>
        </w:rPr>
        <w:t>document.documentElement.scrollWidth</w:t>
      </w:r>
      <w:r>
        <w:t xml:space="preserve"> bằng </w:t>
      </w:r>
      <w:r>
        <w:rPr>
          <w:rFonts w:ascii="Consolas" w:eastAsia="Consolas" w:hAnsi="Consolas"/>
          <w:color w:val="1F4E79"/>
          <w:sz w:val="22"/>
        </w:rPr>
        <w:t>innerWidth</w:t>
      </w:r>
      <w:r>
        <w:t xml:space="preserve">, không có tràn ngang. Nút menu mobile mở/đóng đúng, thuộc tính </w:t>
      </w:r>
      <w:r>
        <w:rPr>
          <w:rFonts w:ascii="Consolas" w:eastAsia="Consolas" w:hAnsi="Consolas"/>
          <w:color w:val="1F4E79"/>
          <w:sz w:val="22"/>
        </w:rPr>
        <w:t>aria-expanded</w:t>
      </w:r>
      <w:r>
        <w:t xml:space="preserve"> chuyển sang </w:t>
      </w:r>
      <w:r>
        <w:rPr>
          <w:rFonts w:ascii="Consolas" w:eastAsia="Consolas" w:hAnsi="Consolas"/>
          <w:color w:val="1F4E79"/>
          <w:sz w:val="22"/>
        </w:rPr>
        <w:t>true</w:t>
      </w:r>
      <w:r>
        <w:t xml:space="preserve"> và menu hiển thị đủ mục. Ảnh mobile được lưu trong </w:t>
      </w:r>
      <w:r>
        <w:rPr>
          <w:rFonts w:ascii="Consolas" w:eastAsia="Consolas" w:hAnsi="Consolas"/>
          <w:color w:val="1F4E79"/>
          <w:sz w:val="22"/>
        </w:rPr>
        <w:t>docs/screenshots/homepage-mobile.png</w:t>
      </w:r>
      <w:r>
        <w:t xml:space="preserve"> và </w:t>
      </w:r>
      <w:r>
        <w:rPr>
          <w:rFonts w:ascii="Consolas" w:eastAsia="Consolas" w:hAnsi="Consolas"/>
          <w:color w:val="1F4E79"/>
          <w:sz w:val="22"/>
        </w:rPr>
        <w:t>homepage-mobile-menu.png</w:t>
      </w:r>
      <w:r>
        <w:t>.</w:t>
      </w:r>
    </w:p>
    <w:p w14:paraId="6FE2E9F6" w14:textId="77777777" w:rsidR="00FD301B" w:rsidRDefault="00156AAE">
      <w:pPr>
        <w:spacing w:after="80"/>
      </w:pPr>
      <w:r>
        <w:lastRenderedPageBreak/>
        <w:t>WordPress Admin vẫn là nguồn quản trị chính. Sản phẩm là CPT riêng, có meta box “Thông tin bán hàng” chứa giá, nhãn, mô tả ngắn, thông số và trạng thái nổi bật; trình soạn thảo Gutenberg hiển thị đầy đủ nội dung. Các sản phẩm mẫu chưa gán Featured Image nên cột Ảnh trong Admin hiển thị “Chưa có ảnh”; ngoài frontend, theme dùng ảnh SVG fallback theo slug. Có thể gán Featured Image trực tiếp trong Admin để thay thế mà không cần sửa code.</w:t>
      </w:r>
    </w:p>
    <w:p w14:paraId="6F3686B0" w14:textId="77777777" w:rsidR="00FD301B" w:rsidRDefault="00156AAE">
      <w:pPr>
        <w:keepNext/>
        <w:spacing w:before="100" w:after="40"/>
        <w:jc w:val="center"/>
      </w:pPr>
      <w:r>
        <w:rPr>
          <w:noProof/>
        </w:rPr>
        <w:drawing>
          <wp:inline distT="0" distB="0" distL="0" distR="0" wp14:anchorId="0CE0CB66" wp14:editId="26E7BB88">
            <wp:extent cx="4896000" cy="30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admin-products.png"/>
                    <pic:cNvPicPr/>
                  </pic:nvPicPr>
                  <pic:blipFill>
                    <a:blip r:embed="rId12"/>
                    <a:stretch>
                      <a:fillRect/>
                    </a:stretch>
                  </pic:blipFill>
                  <pic:spPr>
                    <a:xfrm>
                      <a:off x="0" y="0"/>
                      <a:ext cx="4896000" cy="3060000"/>
                    </a:xfrm>
                    <a:prstGeom prst="rect">
                      <a:avLst/>
                    </a:prstGeom>
                  </pic:spPr>
                </pic:pic>
              </a:graphicData>
            </a:graphic>
          </wp:inline>
        </w:drawing>
      </w:r>
    </w:p>
    <w:p w14:paraId="19DA05C0" w14:textId="77777777" w:rsidR="00FD301B" w:rsidRDefault="00156AAE">
      <w:pPr>
        <w:spacing w:before="20" w:after="160" w:line="240" w:lineRule="auto"/>
        <w:jc w:val="center"/>
      </w:pPr>
      <w:r>
        <w:rPr>
          <w:i/>
          <w:color w:val="555F6D"/>
          <w:sz w:val="19"/>
        </w:rPr>
        <w:t>Hình 2.4. Danh sách sản phẩm trong WordPress Admin</w:t>
      </w:r>
    </w:p>
    <w:p w14:paraId="5C1B5B4F" w14:textId="77777777" w:rsidR="00FD301B" w:rsidRDefault="00156AAE">
      <w:pPr>
        <w:pStyle w:val="Heading1"/>
        <w:jc w:val="left"/>
      </w:pPr>
      <w:bookmarkStart w:id="8" w:name="_Toc243898463"/>
      <w:r>
        <w:t>CHƯƠNG 3: GIÁM SÁT H</w:t>
      </w:r>
      <w:r>
        <w:t>Ệ</w:t>
      </w:r>
      <w:r>
        <w:t xml:space="preserve"> TH</w:t>
      </w:r>
      <w:r>
        <w:t>Ố</w:t>
      </w:r>
      <w:r>
        <w:t>NG V</w:t>
      </w:r>
      <w:r>
        <w:t>Ớ</w:t>
      </w:r>
      <w:r>
        <w:t>I PROMETHEUS, GRAFANA VÀ LOKI</w:t>
      </w:r>
      <w:bookmarkEnd w:id="8"/>
    </w:p>
    <w:p w14:paraId="208AC742" w14:textId="77777777" w:rsidR="00FD301B" w:rsidRDefault="00156AAE">
      <w:pPr>
        <w:spacing w:after="80"/>
      </w:pPr>
      <w:r>
        <w:t>Chương này trình bày Bước 4 và Bước 5: dựng Prometheus/Grafana để quan sát metrics của container, Nginx và MySQL; sau đó dựng Loki/Promtail để thu thập log tập trung và kiểm chứng bằng các truy vấn LogQL có dữ liệu thật.</w:t>
      </w:r>
    </w:p>
    <w:p w14:paraId="070AF57D" w14:textId="77777777" w:rsidR="00FD301B" w:rsidRDefault="00156AAE">
      <w:pPr>
        <w:pStyle w:val="Heading2"/>
        <w:jc w:val="left"/>
      </w:pPr>
      <w:bookmarkStart w:id="9" w:name="_Toc243898464"/>
      <w:r>
        <w:t>3.1. Tích h</w:t>
      </w:r>
      <w:r>
        <w:t>ợ</w:t>
      </w:r>
      <w:r>
        <w:t>p Prometheus + Grafana (Bư</w:t>
      </w:r>
      <w:r>
        <w:t>ớ</w:t>
      </w:r>
      <w:r>
        <w:t>c 4 - Commit 2)</w:t>
      </w:r>
      <w:bookmarkEnd w:id="9"/>
    </w:p>
    <w:p w14:paraId="4A786CF7" w14:textId="77777777" w:rsidR="00FD301B" w:rsidRDefault="00156AAE">
      <w:pPr>
        <w:spacing w:after="80"/>
      </w:pPr>
      <w:r>
        <w:t>Prometheus v2.54.1 được cấu hình bốn scrape job. Mỗi job đại diện cho một nguồn metrics khác nhau, giúp dashboard tách được lỗi tầng ứng dụng, tầng dữ liệu và tầng reverse proxy.</w:t>
      </w:r>
    </w:p>
    <w:p w14:paraId="08F90E2F" w14:textId="77777777" w:rsidR="00FD301B" w:rsidRDefault="00156AAE">
      <w:pPr>
        <w:keepNext/>
        <w:spacing w:before="120"/>
        <w:jc w:val="center"/>
      </w:pPr>
      <w:r>
        <w:rPr>
          <w:b/>
          <w:color w:val="1F3A5F"/>
          <w:sz w:val="20"/>
        </w:rPr>
        <w:t>Bảng 3.1. Các scrape job của Prometheus</w:t>
      </w:r>
    </w:p>
    <w:tbl>
      <w:tblPr>
        <w:tblStyle w:val="TableGrid"/>
        <w:tblW w:w="8788" w:type="dxa"/>
        <w:jc w:val="center"/>
        <w:tblLayout w:type="fixed"/>
        <w:tblCellMar>
          <w:top w:w="30" w:type="dxa"/>
          <w:left w:w="70" w:type="dxa"/>
          <w:bottom w:w="30" w:type="dxa"/>
          <w:right w:w="70" w:type="dxa"/>
        </w:tblCellMar>
        <w:tblLook w:val="04A0" w:firstRow="1" w:lastRow="0" w:firstColumn="1" w:lastColumn="0" w:noHBand="0" w:noVBand="1"/>
      </w:tblPr>
      <w:tblGrid>
        <w:gridCol w:w="2617"/>
        <w:gridCol w:w="2616"/>
        <w:gridCol w:w="3555"/>
      </w:tblGrid>
      <w:tr w:rsidR="00FD301B" w14:paraId="68BC0CCE" w14:textId="77777777">
        <w:trPr>
          <w:tblHeader/>
          <w:jc w:val="center"/>
        </w:trPr>
        <w:tc>
          <w:tcPr>
            <w:tcW w:w="1648" w:type="dxa"/>
            <w:shd w:val="clear" w:color="auto" w:fill="1F4E79"/>
            <w:vAlign w:val="center"/>
          </w:tcPr>
          <w:p w14:paraId="55A1DB5E" w14:textId="77777777" w:rsidR="00FD301B" w:rsidRDefault="00156AAE">
            <w:pPr>
              <w:spacing w:after="20" w:line="240" w:lineRule="auto"/>
              <w:jc w:val="center"/>
            </w:pPr>
            <w:r>
              <w:rPr>
                <w:b/>
                <w:color w:val="FFFFFF"/>
                <w:sz w:val="19"/>
              </w:rPr>
              <w:t>Job</w:t>
            </w:r>
          </w:p>
        </w:tc>
        <w:tc>
          <w:tcPr>
            <w:tcW w:w="3021" w:type="dxa"/>
            <w:shd w:val="clear" w:color="auto" w:fill="1F4E79"/>
            <w:vAlign w:val="center"/>
          </w:tcPr>
          <w:p w14:paraId="3D698B20" w14:textId="77777777" w:rsidR="00FD301B" w:rsidRDefault="00156AAE">
            <w:pPr>
              <w:spacing w:after="20" w:line="240" w:lineRule="auto"/>
              <w:jc w:val="center"/>
            </w:pPr>
            <w:r>
              <w:rPr>
                <w:b/>
                <w:color w:val="FFFFFF"/>
                <w:sz w:val="19"/>
              </w:rPr>
              <w:t>Target</w:t>
            </w:r>
          </w:p>
        </w:tc>
        <w:tc>
          <w:tcPr>
            <w:tcW w:w="4119" w:type="dxa"/>
            <w:shd w:val="clear" w:color="auto" w:fill="1F4E79"/>
            <w:vAlign w:val="center"/>
          </w:tcPr>
          <w:p w14:paraId="150B2CA2" w14:textId="77777777" w:rsidR="00FD301B" w:rsidRDefault="00156AAE">
            <w:pPr>
              <w:spacing w:after="20" w:line="240" w:lineRule="auto"/>
              <w:jc w:val="center"/>
            </w:pPr>
            <w:r>
              <w:rPr>
                <w:b/>
                <w:color w:val="FFFFFF"/>
                <w:sz w:val="19"/>
              </w:rPr>
              <w:t>Ý nghĩa</w:t>
            </w:r>
          </w:p>
        </w:tc>
      </w:tr>
      <w:tr w:rsidR="00FD301B" w14:paraId="5AE097F9" w14:textId="77777777">
        <w:trPr>
          <w:cantSplit/>
          <w:jc w:val="center"/>
        </w:trPr>
        <w:tc>
          <w:tcPr>
            <w:tcW w:w="3024" w:type="dxa"/>
            <w:vAlign w:val="center"/>
          </w:tcPr>
          <w:p w14:paraId="11441F65" w14:textId="77777777" w:rsidR="00FD301B" w:rsidRDefault="00156AAE">
            <w:pPr>
              <w:spacing w:after="20" w:line="252" w:lineRule="auto"/>
              <w:jc w:val="left"/>
            </w:pPr>
            <w:r>
              <w:rPr>
                <w:sz w:val="19"/>
              </w:rPr>
              <w:t>prometheus</w:t>
            </w:r>
          </w:p>
        </w:tc>
        <w:tc>
          <w:tcPr>
            <w:tcW w:w="3024" w:type="dxa"/>
            <w:vAlign w:val="center"/>
          </w:tcPr>
          <w:p w14:paraId="7D751006" w14:textId="77777777" w:rsidR="00FD301B" w:rsidRDefault="00156AAE">
            <w:pPr>
              <w:spacing w:after="20" w:line="252" w:lineRule="auto"/>
              <w:jc w:val="left"/>
            </w:pPr>
            <w:r>
              <w:rPr>
                <w:sz w:val="19"/>
              </w:rPr>
              <w:t>localhost:9090</w:t>
            </w:r>
          </w:p>
        </w:tc>
        <w:tc>
          <w:tcPr>
            <w:tcW w:w="3024" w:type="dxa"/>
            <w:vAlign w:val="center"/>
          </w:tcPr>
          <w:p w14:paraId="0EF4A813" w14:textId="77777777" w:rsidR="00FD301B" w:rsidRDefault="00156AAE">
            <w:pPr>
              <w:spacing w:after="20" w:line="252" w:lineRule="auto"/>
              <w:jc w:val="left"/>
            </w:pPr>
            <w:r>
              <w:rPr>
                <w:sz w:val="19"/>
              </w:rPr>
              <w:t>Tự giám sát Prometheus</w:t>
            </w:r>
          </w:p>
        </w:tc>
      </w:tr>
      <w:tr w:rsidR="00FD301B" w14:paraId="402BBA79" w14:textId="77777777">
        <w:trPr>
          <w:cantSplit/>
          <w:jc w:val="center"/>
        </w:trPr>
        <w:tc>
          <w:tcPr>
            <w:tcW w:w="3024" w:type="dxa"/>
            <w:shd w:val="clear" w:color="auto" w:fill="F4F7FB"/>
            <w:vAlign w:val="center"/>
          </w:tcPr>
          <w:p w14:paraId="753318B3" w14:textId="77777777" w:rsidR="00FD301B" w:rsidRDefault="00156AAE">
            <w:pPr>
              <w:spacing w:after="20" w:line="252" w:lineRule="auto"/>
              <w:jc w:val="left"/>
            </w:pPr>
            <w:r>
              <w:rPr>
                <w:sz w:val="19"/>
              </w:rPr>
              <w:t>docker</w:t>
            </w:r>
          </w:p>
        </w:tc>
        <w:tc>
          <w:tcPr>
            <w:tcW w:w="3024" w:type="dxa"/>
            <w:shd w:val="clear" w:color="auto" w:fill="F4F7FB"/>
            <w:vAlign w:val="center"/>
          </w:tcPr>
          <w:p w14:paraId="444784C9" w14:textId="77777777" w:rsidR="00FD301B" w:rsidRDefault="00156AAE">
            <w:pPr>
              <w:spacing w:after="20" w:line="252" w:lineRule="auto"/>
              <w:jc w:val="left"/>
            </w:pPr>
            <w:r>
              <w:rPr>
                <w:sz w:val="19"/>
              </w:rPr>
              <w:t>docker-metrics:9273</w:t>
            </w:r>
          </w:p>
        </w:tc>
        <w:tc>
          <w:tcPr>
            <w:tcW w:w="3024" w:type="dxa"/>
            <w:shd w:val="clear" w:color="auto" w:fill="F4F7FB"/>
            <w:vAlign w:val="center"/>
          </w:tcPr>
          <w:p w14:paraId="06BDF34E" w14:textId="77777777" w:rsidR="00FD301B" w:rsidRDefault="00156AAE">
            <w:pPr>
              <w:spacing w:after="20" w:line="252" w:lineRule="auto"/>
              <w:jc w:val="left"/>
            </w:pPr>
            <w:r>
              <w:rPr>
                <w:sz w:val="19"/>
              </w:rPr>
              <w:t>Metrics container do Telegraf thu thập</w:t>
            </w:r>
          </w:p>
        </w:tc>
      </w:tr>
      <w:tr w:rsidR="00FD301B" w14:paraId="410446B5" w14:textId="77777777">
        <w:trPr>
          <w:cantSplit/>
          <w:jc w:val="center"/>
        </w:trPr>
        <w:tc>
          <w:tcPr>
            <w:tcW w:w="3024" w:type="dxa"/>
            <w:vAlign w:val="center"/>
          </w:tcPr>
          <w:p w14:paraId="689D8434" w14:textId="77777777" w:rsidR="00FD301B" w:rsidRDefault="00156AAE">
            <w:pPr>
              <w:spacing w:after="20" w:line="252" w:lineRule="auto"/>
              <w:jc w:val="left"/>
            </w:pPr>
            <w:r>
              <w:rPr>
                <w:sz w:val="19"/>
              </w:rPr>
              <w:t>mysql</w:t>
            </w:r>
          </w:p>
        </w:tc>
        <w:tc>
          <w:tcPr>
            <w:tcW w:w="3024" w:type="dxa"/>
            <w:vAlign w:val="center"/>
          </w:tcPr>
          <w:p w14:paraId="7DE5AD55" w14:textId="77777777" w:rsidR="00FD301B" w:rsidRDefault="00156AAE">
            <w:pPr>
              <w:spacing w:after="20" w:line="252" w:lineRule="auto"/>
              <w:jc w:val="left"/>
            </w:pPr>
            <w:r>
              <w:rPr>
                <w:sz w:val="19"/>
              </w:rPr>
              <w:t>mysqld-exporter:9104</w:t>
            </w:r>
          </w:p>
        </w:tc>
        <w:tc>
          <w:tcPr>
            <w:tcW w:w="3024" w:type="dxa"/>
            <w:vAlign w:val="center"/>
          </w:tcPr>
          <w:p w14:paraId="6F378C0A" w14:textId="77777777" w:rsidR="00FD301B" w:rsidRDefault="00156AAE">
            <w:pPr>
              <w:spacing w:after="20" w:line="252" w:lineRule="auto"/>
              <w:jc w:val="left"/>
            </w:pPr>
            <w:r>
              <w:rPr>
                <w:sz w:val="19"/>
              </w:rPr>
              <w:t>Metrics MySQL</w:t>
            </w:r>
          </w:p>
        </w:tc>
      </w:tr>
      <w:tr w:rsidR="00FD301B" w14:paraId="21B5748F" w14:textId="77777777">
        <w:trPr>
          <w:cantSplit/>
          <w:jc w:val="center"/>
        </w:trPr>
        <w:tc>
          <w:tcPr>
            <w:tcW w:w="3024" w:type="dxa"/>
            <w:shd w:val="clear" w:color="auto" w:fill="F4F7FB"/>
            <w:vAlign w:val="center"/>
          </w:tcPr>
          <w:p w14:paraId="5C1956F5" w14:textId="77777777" w:rsidR="00FD301B" w:rsidRDefault="00156AAE">
            <w:pPr>
              <w:spacing w:after="20" w:line="252" w:lineRule="auto"/>
              <w:jc w:val="left"/>
            </w:pPr>
            <w:r>
              <w:rPr>
                <w:sz w:val="19"/>
              </w:rPr>
              <w:t>nginx</w:t>
            </w:r>
          </w:p>
        </w:tc>
        <w:tc>
          <w:tcPr>
            <w:tcW w:w="3024" w:type="dxa"/>
            <w:shd w:val="clear" w:color="auto" w:fill="F4F7FB"/>
            <w:vAlign w:val="center"/>
          </w:tcPr>
          <w:p w14:paraId="5329E09A" w14:textId="77777777" w:rsidR="00FD301B" w:rsidRDefault="00156AAE">
            <w:pPr>
              <w:spacing w:after="20" w:line="252" w:lineRule="auto"/>
              <w:jc w:val="left"/>
            </w:pPr>
            <w:r>
              <w:rPr>
                <w:sz w:val="19"/>
              </w:rPr>
              <w:t>nginx-exporter:9113</w:t>
            </w:r>
          </w:p>
        </w:tc>
        <w:tc>
          <w:tcPr>
            <w:tcW w:w="3024" w:type="dxa"/>
            <w:shd w:val="clear" w:color="auto" w:fill="F4F7FB"/>
            <w:vAlign w:val="center"/>
          </w:tcPr>
          <w:p w14:paraId="089A477E" w14:textId="77777777" w:rsidR="00FD301B" w:rsidRDefault="00156AAE">
            <w:pPr>
              <w:spacing w:after="20" w:line="252" w:lineRule="auto"/>
              <w:jc w:val="left"/>
            </w:pPr>
            <w:r>
              <w:rPr>
                <w:sz w:val="19"/>
              </w:rPr>
              <w:t>Metrics Nginx từ stub_status</w:t>
            </w:r>
          </w:p>
        </w:tc>
      </w:tr>
    </w:tbl>
    <w:p w14:paraId="494545E0" w14:textId="77777777" w:rsidR="00FD301B" w:rsidRDefault="00FD301B">
      <w:pPr>
        <w:spacing w:after="0"/>
      </w:pPr>
    </w:p>
    <w:p w14:paraId="0196777F" w14:textId="77777777" w:rsidR="00FD301B" w:rsidRDefault="00156AAE">
      <w:pPr>
        <w:spacing w:after="80"/>
      </w:pPr>
      <w:r>
        <w:t xml:space="preserve">Kết quả kiểm tra: </w:t>
      </w:r>
      <w:r>
        <w:rPr>
          <w:b/>
        </w:rPr>
        <w:t>4/4 target UP</w:t>
      </w:r>
      <w:r>
        <w:t>, không có lỗi scrape. Hình 3.1 là màn hình Prometheus Targets tại thời điểm kiểm thử.</w:t>
      </w:r>
    </w:p>
    <w:p w14:paraId="047303CE" w14:textId="77777777" w:rsidR="00FD301B" w:rsidRDefault="00156AAE">
      <w:pPr>
        <w:keepNext/>
        <w:spacing w:before="100" w:after="40"/>
        <w:jc w:val="center"/>
      </w:pPr>
      <w:r>
        <w:rPr>
          <w:noProof/>
        </w:rPr>
        <w:lastRenderedPageBreak/>
        <w:drawing>
          <wp:inline distT="0" distB="0" distL="0" distR="0" wp14:anchorId="23122215" wp14:editId="09B232A9">
            <wp:extent cx="4896000" cy="34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etheus-targets.png"/>
                    <pic:cNvPicPr/>
                  </pic:nvPicPr>
                  <pic:blipFill>
                    <a:blip r:embed="rId13"/>
                    <a:stretch>
                      <a:fillRect/>
                    </a:stretch>
                  </pic:blipFill>
                  <pic:spPr>
                    <a:xfrm>
                      <a:off x="0" y="0"/>
                      <a:ext cx="4896000" cy="3400000"/>
                    </a:xfrm>
                    <a:prstGeom prst="rect">
                      <a:avLst/>
                    </a:prstGeom>
                  </pic:spPr>
                </pic:pic>
              </a:graphicData>
            </a:graphic>
          </wp:inline>
        </w:drawing>
      </w:r>
    </w:p>
    <w:p w14:paraId="4B659FF2" w14:textId="77777777" w:rsidR="00FD301B" w:rsidRDefault="00156AAE">
      <w:pPr>
        <w:spacing w:before="20" w:after="160" w:line="240" w:lineRule="auto"/>
        <w:jc w:val="center"/>
      </w:pPr>
      <w:r>
        <w:rPr>
          <w:i/>
          <w:color w:val="555F6D"/>
          <w:sz w:val="19"/>
        </w:rPr>
        <w:t>Hình 3.1. Prometheus hiển thị 4/4 target UP</w:t>
      </w:r>
    </w:p>
    <w:p w14:paraId="14B5EF66" w14:textId="77777777" w:rsidR="00FD301B" w:rsidRDefault="00156AAE">
      <w:pPr>
        <w:spacing w:after="80"/>
      </w:pPr>
      <w:r>
        <w:t xml:space="preserve">Ban đầu hệ thống dùng cAdvisor, nhưng trên Docker Desktop Windows/WSL2 cAdvisor chỉ đọc được cgroup gốc, log báo lỗi xác định read-write layer và metrics không gắn với từng container. Sau khi thử privileged, </w:t>
      </w:r>
      <w:r>
        <w:rPr>
          <w:rFonts w:ascii="Consolas" w:eastAsia="Consolas" w:hAnsi="Consolas"/>
          <w:color w:val="1F4E79"/>
          <w:sz w:val="22"/>
        </w:rPr>
        <w:t>--cgroupns=host</w:t>
      </w:r>
      <w:r>
        <w:t xml:space="preserve">, mount containerd socket và bỏ </w:t>
      </w:r>
      <w:r>
        <w:rPr>
          <w:rFonts w:ascii="Consolas" w:eastAsia="Consolas" w:hAnsi="Consolas"/>
          <w:color w:val="1F4E79"/>
          <w:sz w:val="22"/>
        </w:rPr>
        <w:t>--docker_only</w:t>
      </w:r>
      <w:r>
        <w:t xml:space="preserve"> mà vẫn không đạt, hệ thống chuyển sang Telegraf đọc Docker Engine API qua socket. Telegraf trả metrics theo từng container và hoạt động ổn định; đây là thay đổi có căn cứ, không phải đổi cho đẹp.</w:t>
      </w:r>
    </w:p>
    <w:p w14:paraId="22ADE689" w14:textId="77777777" w:rsidR="00FD301B" w:rsidRDefault="00156AAE">
      <w:pPr>
        <w:spacing w:after="80"/>
      </w:pPr>
      <w:r>
        <w:t xml:space="preserve">Các metric chính gồm </w:t>
      </w:r>
      <w:r>
        <w:rPr>
          <w:rFonts w:ascii="Consolas" w:eastAsia="Consolas" w:hAnsi="Consolas"/>
          <w:color w:val="1F4E79"/>
          <w:sz w:val="22"/>
        </w:rPr>
        <w:t>docker_container_cpu_usage_percent</w:t>
      </w:r>
      <w:r>
        <w:t xml:space="preserve">, </w:t>
      </w:r>
      <w:r>
        <w:rPr>
          <w:rFonts w:ascii="Consolas" w:eastAsia="Consolas" w:hAnsi="Consolas"/>
          <w:color w:val="1F4E79"/>
          <w:sz w:val="22"/>
        </w:rPr>
        <w:t>docker_container_mem_usage</w:t>
      </w:r>
      <w:r>
        <w:t xml:space="preserve">, </w:t>
      </w:r>
      <w:r>
        <w:rPr>
          <w:rFonts w:ascii="Consolas" w:eastAsia="Consolas" w:hAnsi="Consolas"/>
          <w:color w:val="1F4E79"/>
          <w:sz w:val="22"/>
        </w:rPr>
        <w:t>docker_container_net_rx_bytes</w:t>
      </w:r>
      <w:r>
        <w:t xml:space="preserve">, </w:t>
      </w:r>
      <w:r>
        <w:rPr>
          <w:rFonts w:ascii="Consolas" w:eastAsia="Consolas" w:hAnsi="Consolas"/>
          <w:color w:val="1F4E79"/>
          <w:sz w:val="22"/>
        </w:rPr>
        <w:t>docker_container_net_tx_bytes</w:t>
      </w:r>
      <w:r>
        <w:t xml:space="preserve">, </w:t>
      </w:r>
      <w:r>
        <w:rPr>
          <w:rFonts w:ascii="Consolas" w:eastAsia="Consolas" w:hAnsi="Consolas"/>
          <w:color w:val="1F4E79"/>
          <w:sz w:val="22"/>
        </w:rPr>
        <w:t>docker_container_status_uptime_ns</w:t>
      </w:r>
      <w:r>
        <w:t xml:space="preserve">; phía Nginx có </w:t>
      </w:r>
      <w:r>
        <w:rPr>
          <w:rFonts w:ascii="Consolas" w:eastAsia="Consolas" w:hAnsi="Consolas"/>
          <w:color w:val="1F4E79"/>
          <w:sz w:val="22"/>
        </w:rPr>
        <w:t>nginx_up</w:t>
      </w:r>
      <w:r>
        <w:t xml:space="preserve">, </w:t>
      </w:r>
      <w:r>
        <w:rPr>
          <w:rFonts w:ascii="Consolas" w:eastAsia="Consolas" w:hAnsi="Consolas"/>
          <w:color w:val="1F4E79"/>
          <w:sz w:val="22"/>
        </w:rPr>
        <w:t>nginx_connections_active</w:t>
      </w:r>
      <w:r>
        <w:t xml:space="preserve">, </w:t>
      </w:r>
      <w:r>
        <w:rPr>
          <w:rFonts w:ascii="Consolas" w:eastAsia="Consolas" w:hAnsi="Consolas"/>
          <w:color w:val="1F4E79"/>
          <w:sz w:val="22"/>
        </w:rPr>
        <w:t>nginx_http_requests_total</w:t>
      </w:r>
      <w:r>
        <w:t xml:space="preserve">; phía MySQL có </w:t>
      </w:r>
      <w:r>
        <w:rPr>
          <w:rFonts w:ascii="Consolas" w:eastAsia="Consolas" w:hAnsi="Consolas"/>
          <w:color w:val="1F4E79"/>
          <w:sz w:val="22"/>
        </w:rPr>
        <w:t>mysql_global_status_threads_connected</w:t>
      </w:r>
      <w:r>
        <w:t xml:space="preserve">, </w:t>
      </w:r>
      <w:r>
        <w:rPr>
          <w:rFonts w:ascii="Consolas" w:eastAsia="Consolas" w:hAnsi="Consolas"/>
          <w:color w:val="1F4E79"/>
          <w:sz w:val="22"/>
        </w:rPr>
        <w:t>mysql_global_status_uptime</w:t>
      </w:r>
      <w:r>
        <w:t xml:space="preserve">, </w:t>
      </w:r>
      <w:r>
        <w:rPr>
          <w:rFonts w:ascii="Consolas" w:eastAsia="Consolas" w:hAnsi="Consolas"/>
          <w:color w:val="1F4E79"/>
          <w:sz w:val="22"/>
        </w:rPr>
        <w:t>mysql_global_status_queries</w:t>
      </w:r>
      <w:r>
        <w:t>.</w:t>
      </w:r>
    </w:p>
    <w:p w14:paraId="0471DE61" w14:textId="77777777" w:rsidR="00FD301B" w:rsidRDefault="00156AAE">
      <w:pPr>
        <w:spacing w:after="80"/>
      </w:pPr>
      <w:r>
        <w:t xml:space="preserve">Grafana 11.2.2 được provision tự động hai datasource với UID cố định (Prometheus </w:t>
      </w:r>
      <w:r>
        <w:rPr>
          <w:rFonts w:ascii="Consolas" w:eastAsia="Consolas" w:hAnsi="Consolas"/>
          <w:color w:val="1F4E79"/>
          <w:sz w:val="22"/>
        </w:rPr>
        <w:t>PBFA97CFB590B2093</w:t>
      </w:r>
      <w:r>
        <w:t xml:space="preserve">, Loki </w:t>
      </w:r>
      <w:r>
        <w:rPr>
          <w:rFonts w:ascii="Consolas" w:eastAsia="Consolas" w:hAnsi="Consolas"/>
          <w:color w:val="1F4E79"/>
          <w:sz w:val="22"/>
        </w:rPr>
        <w:t>P8E80F9AEF21F6940</w:t>
      </w:r>
      <w:r>
        <w:t xml:space="preserve">) và ba dashboard: </w:t>
      </w:r>
      <w:r>
        <w:rPr>
          <w:b/>
        </w:rPr>
        <w:t>Docker Containers Overview</w:t>
      </w:r>
      <w:r>
        <w:t xml:space="preserve"> (số container, CPU, RAM, network RX/TX, uptime, bảng trạng thái và log Loki), </w:t>
      </w:r>
      <w:r>
        <w:rPr>
          <w:b/>
        </w:rPr>
        <w:t>Nginx &amp; Dịch vụ</w:t>
      </w:r>
      <w:r>
        <w:t xml:space="preserve"> (Nginx UP, connections, requests/s, MySQL connected/uptime, QPS, log Nginx và WordPress) và </w:t>
      </w:r>
      <w:r>
        <w:rPr>
          <w:b/>
        </w:rPr>
        <w:t>MySQL Overview</w:t>
      </w:r>
      <w:r>
        <w:t xml:space="preserve"> (connections, QPS, uptime, InnoDB). Hình 3.2 và 3.3 là dữ liệu thật tại thời điểm kiểm thử: 11 container, CPU/RAM/network biến động, Nginx UP, MySQL uptime và QPS có giá trị.</w:t>
      </w:r>
    </w:p>
    <w:p w14:paraId="1F6CE317" w14:textId="77777777" w:rsidR="00FD301B" w:rsidRDefault="00156AAE">
      <w:pPr>
        <w:keepNext/>
        <w:spacing w:before="100" w:after="40"/>
        <w:jc w:val="center"/>
      </w:pPr>
      <w:r>
        <w:rPr>
          <w:noProof/>
        </w:rPr>
        <w:lastRenderedPageBreak/>
        <w:drawing>
          <wp:inline distT="0" distB="0" distL="0" distR="0" wp14:anchorId="144E2542" wp14:editId="14F820BB">
            <wp:extent cx="432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docker.png"/>
                    <pic:cNvPicPr/>
                  </pic:nvPicPr>
                  <pic:blipFill>
                    <a:blip r:embed="rId14"/>
                    <a:stretch>
                      <a:fillRect/>
                    </a:stretch>
                  </pic:blipFill>
                  <pic:spPr>
                    <a:xfrm>
                      <a:off x="0" y="0"/>
                      <a:ext cx="4320000" cy="3600000"/>
                    </a:xfrm>
                    <a:prstGeom prst="rect">
                      <a:avLst/>
                    </a:prstGeom>
                  </pic:spPr>
                </pic:pic>
              </a:graphicData>
            </a:graphic>
          </wp:inline>
        </w:drawing>
      </w:r>
    </w:p>
    <w:p w14:paraId="2F50B782" w14:textId="77777777" w:rsidR="00FD301B" w:rsidRDefault="00156AAE">
      <w:pPr>
        <w:spacing w:before="20" w:after="160" w:line="240" w:lineRule="auto"/>
        <w:jc w:val="center"/>
      </w:pPr>
      <w:r>
        <w:rPr>
          <w:i/>
          <w:color w:val="555F6D"/>
          <w:sz w:val="19"/>
        </w:rPr>
        <w:t>Hình 3.2. Dashboard Docker Containers Overview và panel log Loki</w:t>
      </w:r>
    </w:p>
    <w:p w14:paraId="469CBB03" w14:textId="77777777" w:rsidR="00FD301B" w:rsidRDefault="00156AAE">
      <w:pPr>
        <w:keepNext/>
        <w:spacing w:before="100" w:after="40"/>
        <w:jc w:val="center"/>
      </w:pPr>
      <w:r>
        <w:rPr>
          <w:noProof/>
        </w:rPr>
        <w:drawing>
          <wp:inline distT="0" distB="0" distL="0" distR="0" wp14:anchorId="0E0C71EA" wp14:editId="0E7AD888">
            <wp:extent cx="4320000" cy="36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nginx.png"/>
                    <pic:cNvPicPr/>
                  </pic:nvPicPr>
                  <pic:blipFill>
                    <a:blip r:embed="rId15"/>
                    <a:stretch>
                      <a:fillRect/>
                    </a:stretch>
                  </pic:blipFill>
                  <pic:spPr>
                    <a:xfrm>
                      <a:off x="0" y="0"/>
                      <a:ext cx="4320000" cy="3600000"/>
                    </a:xfrm>
                    <a:prstGeom prst="rect">
                      <a:avLst/>
                    </a:prstGeom>
                  </pic:spPr>
                </pic:pic>
              </a:graphicData>
            </a:graphic>
          </wp:inline>
        </w:drawing>
      </w:r>
    </w:p>
    <w:p w14:paraId="05BF3231" w14:textId="77777777" w:rsidR="00FD301B" w:rsidRDefault="00156AAE">
      <w:pPr>
        <w:spacing w:before="20" w:after="160" w:line="240" w:lineRule="auto"/>
        <w:jc w:val="center"/>
      </w:pPr>
      <w:r>
        <w:rPr>
          <w:i/>
          <w:color w:val="555F6D"/>
          <w:sz w:val="19"/>
        </w:rPr>
        <w:t>Hình 3.3. Dashboard Nginx &amp; Dịch vụ với metrics Nginx/MySQL</w:t>
      </w:r>
    </w:p>
    <w:p w14:paraId="12F53BF3" w14:textId="77777777" w:rsidR="00FD301B" w:rsidRDefault="00156AAE">
      <w:pPr>
        <w:pStyle w:val="Heading2"/>
        <w:jc w:val="left"/>
      </w:pPr>
      <w:bookmarkStart w:id="10" w:name="_Toc243898465"/>
      <w:r>
        <w:t>3.2. Tri</w:t>
      </w:r>
      <w:r>
        <w:t>ể</w:t>
      </w:r>
      <w:r>
        <w:t>n khai h</w:t>
      </w:r>
      <w:r>
        <w:t>ệ</w:t>
      </w:r>
      <w:r>
        <w:t xml:space="preserve"> th</w:t>
      </w:r>
      <w:r>
        <w:t>ố</w:t>
      </w:r>
      <w:r>
        <w:t>ng Log t</w:t>
      </w:r>
      <w:r>
        <w:t>ậ</w:t>
      </w:r>
      <w:r>
        <w:t>p trung Loki + Promtail (Bư</w:t>
      </w:r>
      <w:r>
        <w:t>ớ</w:t>
      </w:r>
      <w:r>
        <w:t>c 5 - Commit 3)</w:t>
      </w:r>
      <w:bookmarkEnd w:id="10"/>
    </w:p>
    <w:p w14:paraId="65098AF4" w14:textId="77777777" w:rsidR="00FD301B" w:rsidRDefault="00156AAE">
      <w:pPr>
        <w:spacing w:after="80"/>
      </w:pPr>
      <w:r>
        <w:t xml:space="preserve">Promtail 3.2.0 dùng </w:t>
      </w:r>
      <w:r>
        <w:rPr>
          <w:rFonts w:ascii="Consolas" w:eastAsia="Consolas" w:hAnsi="Consolas"/>
          <w:color w:val="1F4E79"/>
          <w:sz w:val="22"/>
        </w:rPr>
        <w:t>docker_sd_configs</w:t>
      </w:r>
      <w:r>
        <w:t xml:space="preserve"> để tự phát hiện container đang chạy, gắn nhãn </w:t>
      </w:r>
      <w:r>
        <w:rPr>
          <w:rFonts w:ascii="Consolas" w:eastAsia="Consolas" w:hAnsi="Consolas"/>
          <w:color w:val="1F4E79"/>
          <w:sz w:val="22"/>
        </w:rPr>
        <w:t>compose_project</w:t>
      </w:r>
      <w:r>
        <w:t xml:space="preserve">, </w:t>
      </w:r>
      <w:r>
        <w:rPr>
          <w:rFonts w:ascii="Consolas" w:eastAsia="Consolas" w:hAnsi="Consolas"/>
          <w:color w:val="1F4E79"/>
          <w:sz w:val="22"/>
        </w:rPr>
        <w:t>container</w:t>
      </w:r>
      <w:r>
        <w:t xml:space="preserve">, </w:t>
      </w:r>
      <w:r>
        <w:rPr>
          <w:rFonts w:ascii="Consolas" w:eastAsia="Consolas" w:hAnsi="Consolas"/>
          <w:color w:val="1F4E79"/>
          <w:sz w:val="22"/>
        </w:rPr>
        <w:t>service</w:t>
      </w:r>
      <w:r>
        <w:t xml:space="preserve">, </w:t>
      </w:r>
      <w:r>
        <w:rPr>
          <w:rFonts w:ascii="Consolas" w:eastAsia="Consolas" w:hAnsi="Consolas"/>
          <w:color w:val="1F4E79"/>
          <w:sz w:val="22"/>
        </w:rPr>
        <w:t>service_name</w:t>
      </w:r>
      <w:r>
        <w:t xml:space="preserve">, </w:t>
      </w:r>
      <w:r>
        <w:rPr>
          <w:rFonts w:ascii="Consolas" w:eastAsia="Consolas" w:hAnsi="Consolas"/>
          <w:color w:val="1F4E79"/>
          <w:sz w:val="22"/>
        </w:rPr>
        <w:t>image</w:t>
      </w:r>
      <w:r>
        <w:t xml:space="preserve"> và đẩy log về </w:t>
      </w:r>
      <w:r>
        <w:rPr>
          <w:rFonts w:ascii="Consolas" w:eastAsia="Consolas" w:hAnsi="Consolas"/>
          <w:color w:val="1F4E79"/>
          <w:sz w:val="22"/>
        </w:rPr>
        <w:t>http://loki:3100/loki/api/v1/push</w:t>
      </w:r>
      <w:r>
        <w:t xml:space="preserve">. Loki lưu log trong volume </w:t>
      </w:r>
      <w:r>
        <w:rPr>
          <w:rFonts w:ascii="Consolas" w:eastAsia="Consolas" w:hAnsi="Consolas"/>
          <w:color w:val="1F4E79"/>
          <w:sz w:val="22"/>
        </w:rPr>
        <w:t>loki_data</w:t>
      </w:r>
      <w:r>
        <w:t xml:space="preserve">; Promtail lưu vị trí đọc trong volume </w:t>
      </w:r>
      <w:r>
        <w:rPr>
          <w:rFonts w:ascii="Consolas" w:eastAsia="Consolas" w:hAnsi="Consolas"/>
          <w:color w:val="1F4E79"/>
          <w:sz w:val="22"/>
        </w:rPr>
        <w:t>promtail_positions</w:t>
      </w:r>
      <w:r>
        <w:t xml:space="preserve"> để không gửi lại log cũ sau restart. Loki bật </w:t>
      </w:r>
      <w:r>
        <w:lastRenderedPageBreak/>
        <w:t xml:space="preserve">compactor với </w:t>
      </w:r>
      <w:r>
        <w:rPr>
          <w:rFonts w:ascii="Consolas" w:eastAsia="Consolas" w:hAnsi="Consolas"/>
          <w:color w:val="1F4E79"/>
          <w:sz w:val="22"/>
        </w:rPr>
        <w:t>retention_period: 168h</w:t>
      </w:r>
      <w:r>
        <w:t xml:space="preserve"> (7 ngày), khớp với </w:t>
      </w:r>
      <w:r>
        <w:rPr>
          <w:rFonts w:ascii="Consolas" w:eastAsia="Consolas" w:hAnsi="Consolas"/>
          <w:color w:val="1F4E79"/>
          <w:sz w:val="22"/>
        </w:rPr>
        <w:t>reject_old_samples_max_age</w:t>
      </w:r>
      <w:r>
        <w:t>.</w:t>
      </w:r>
    </w:p>
    <w:p w14:paraId="3A249CE4" w14:textId="77777777" w:rsidR="00FD301B" w:rsidRDefault="00156AAE">
      <w:pPr>
        <w:spacing w:after="80"/>
      </w:pPr>
      <w:r>
        <w:t>Ba truy vấn LogQL dưới đây đã chạy trực tiếp trên Grafana Explore và cho dữ liệu thật. Bảng 3.2 ghi lại kết quả trong 6 giờ gần nhất tại thời điểm 26/10/2026; Hình 3.4 là dashboard minh chứng với ba panel tương ứng.</w:t>
      </w:r>
    </w:p>
    <w:p w14:paraId="29A3A009" w14:textId="77777777" w:rsidR="00FD301B" w:rsidRDefault="00156AAE">
      <w:pPr>
        <w:keepNext/>
        <w:spacing w:before="120"/>
        <w:jc w:val="center"/>
      </w:pPr>
      <w:r>
        <w:rPr>
          <w:b/>
          <w:color w:val="1F3A5F"/>
          <w:sz w:val="20"/>
        </w:rPr>
        <w:t>Bảng 3.2. Các truy vấn LogQL và kết quả kiểm chứng</w:t>
      </w:r>
    </w:p>
    <w:tbl>
      <w:tblPr>
        <w:tblStyle w:val="TableGrid"/>
        <w:tblW w:w="8788" w:type="dxa"/>
        <w:jc w:val="center"/>
        <w:tblLayout w:type="fixed"/>
        <w:tblCellMar>
          <w:top w:w="30" w:type="dxa"/>
          <w:left w:w="70" w:type="dxa"/>
          <w:bottom w:w="30" w:type="dxa"/>
          <w:right w:w="70" w:type="dxa"/>
        </w:tblCellMar>
        <w:tblLook w:val="04A0" w:firstRow="1" w:lastRow="0" w:firstColumn="1" w:lastColumn="0" w:noHBand="0" w:noVBand="1"/>
      </w:tblPr>
      <w:tblGrid>
        <w:gridCol w:w="2844"/>
        <w:gridCol w:w="2845"/>
        <w:gridCol w:w="3099"/>
      </w:tblGrid>
      <w:tr w:rsidR="00FD301B" w14:paraId="2E719363" w14:textId="77777777">
        <w:trPr>
          <w:tblHeader/>
          <w:jc w:val="center"/>
        </w:trPr>
        <w:tc>
          <w:tcPr>
            <w:tcW w:w="2911" w:type="dxa"/>
            <w:shd w:val="clear" w:color="auto" w:fill="1F4E79"/>
            <w:vAlign w:val="center"/>
          </w:tcPr>
          <w:p w14:paraId="053F3E82" w14:textId="77777777" w:rsidR="00FD301B" w:rsidRDefault="00156AAE">
            <w:pPr>
              <w:spacing w:after="20" w:line="240" w:lineRule="auto"/>
              <w:jc w:val="center"/>
            </w:pPr>
            <w:r>
              <w:rPr>
                <w:b/>
                <w:color w:val="FFFFFF"/>
                <w:sz w:val="17"/>
              </w:rPr>
              <w:t>LogQL</w:t>
            </w:r>
          </w:p>
        </w:tc>
        <w:tc>
          <w:tcPr>
            <w:tcW w:w="2581" w:type="dxa"/>
            <w:shd w:val="clear" w:color="auto" w:fill="1F4E79"/>
            <w:vAlign w:val="center"/>
          </w:tcPr>
          <w:p w14:paraId="664DAE68" w14:textId="77777777" w:rsidR="00FD301B" w:rsidRDefault="00156AAE">
            <w:pPr>
              <w:spacing w:after="20" w:line="240" w:lineRule="auto"/>
              <w:jc w:val="center"/>
            </w:pPr>
            <w:r>
              <w:rPr>
                <w:b/>
                <w:color w:val="FFFFFF"/>
                <w:sz w:val="17"/>
              </w:rPr>
              <w:t>Mục đích</w:t>
            </w:r>
          </w:p>
        </w:tc>
        <w:tc>
          <w:tcPr>
            <w:tcW w:w="3295" w:type="dxa"/>
            <w:shd w:val="clear" w:color="auto" w:fill="1F4E79"/>
            <w:vAlign w:val="center"/>
          </w:tcPr>
          <w:p w14:paraId="4D28B9ED" w14:textId="77777777" w:rsidR="00FD301B" w:rsidRDefault="00156AAE">
            <w:pPr>
              <w:spacing w:after="20" w:line="240" w:lineRule="auto"/>
              <w:jc w:val="center"/>
            </w:pPr>
            <w:r>
              <w:rPr>
                <w:b/>
                <w:color w:val="FFFFFF"/>
                <w:sz w:val="17"/>
              </w:rPr>
              <w:t>Kết quả trong 6 giờ</w:t>
            </w:r>
          </w:p>
        </w:tc>
      </w:tr>
      <w:tr w:rsidR="00FD301B" w14:paraId="3AF0E0DA" w14:textId="77777777">
        <w:trPr>
          <w:cantSplit/>
          <w:jc w:val="center"/>
        </w:trPr>
        <w:tc>
          <w:tcPr>
            <w:tcW w:w="3024" w:type="dxa"/>
            <w:vAlign w:val="center"/>
          </w:tcPr>
          <w:p w14:paraId="56301215" w14:textId="77777777" w:rsidR="00FD301B" w:rsidRDefault="00156AAE">
            <w:pPr>
              <w:spacing w:after="20" w:line="252" w:lineRule="auto"/>
              <w:jc w:val="left"/>
            </w:pPr>
            <w:r>
              <w:rPr>
                <w:rFonts w:ascii="Consolas" w:eastAsia="Consolas" w:hAnsi="Consolas"/>
                <w:color w:val="1F4E79"/>
                <w:sz w:val="17"/>
              </w:rPr>
              <w:t>{compose_project="de3-wordpress"}</w:t>
            </w:r>
          </w:p>
        </w:tc>
        <w:tc>
          <w:tcPr>
            <w:tcW w:w="3024" w:type="dxa"/>
            <w:vAlign w:val="center"/>
          </w:tcPr>
          <w:p w14:paraId="0D3296A9" w14:textId="77777777" w:rsidR="00FD301B" w:rsidRDefault="00156AAE">
            <w:pPr>
              <w:spacing w:after="20" w:line="252" w:lineRule="auto"/>
              <w:jc w:val="left"/>
            </w:pPr>
            <w:r>
              <w:rPr>
                <w:sz w:val="17"/>
              </w:rPr>
              <w:t>Toàn bộ log của project</w:t>
            </w:r>
          </w:p>
        </w:tc>
        <w:tc>
          <w:tcPr>
            <w:tcW w:w="3024" w:type="dxa"/>
            <w:vAlign w:val="center"/>
          </w:tcPr>
          <w:p w14:paraId="68CA7B81" w14:textId="77777777" w:rsidR="00FD301B" w:rsidRDefault="00156AAE">
            <w:pPr>
              <w:spacing w:after="20" w:line="252" w:lineRule="auto"/>
              <w:jc w:val="left"/>
            </w:pPr>
            <w:r>
              <w:rPr>
                <w:sz w:val="17"/>
              </w:rPr>
              <w:t>13 stream, tối thiểu 200 dòng (giới hạn truy vấn)</w:t>
            </w:r>
          </w:p>
        </w:tc>
      </w:tr>
      <w:tr w:rsidR="00FD301B" w14:paraId="2F10104D" w14:textId="77777777">
        <w:trPr>
          <w:cantSplit/>
          <w:jc w:val="center"/>
        </w:trPr>
        <w:tc>
          <w:tcPr>
            <w:tcW w:w="3024" w:type="dxa"/>
            <w:shd w:val="clear" w:color="auto" w:fill="F4F7FB"/>
            <w:vAlign w:val="center"/>
          </w:tcPr>
          <w:p w14:paraId="45EECEA1" w14:textId="77777777" w:rsidR="00FD301B" w:rsidRDefault="00156AAE">
            <w:pPr>
              <w:spacing w:after="20" w:line="252" w:lineRule="auto"/>
              <w:jc w:val="left"/>
            </w:pPr>
            <w:r>
              <w:rPr>
                <w:rFonts w:ascii="Consolas" w:eastAsia="Consolas" w:hAnsi="Consolas"/>
                <w:color w:val="1F4E79"/>
                <w:sz w:val="17"/>
              </w:rPr>
              <w:t>{service="nginx"} |= "GET"</w:t>
            </w:r>
          </w:p>
        </w:tc>
        <w:tc>
          <w:tcPr>
            <w:tcW w:w="3024" w:type="dxa"/>
            <w:shd w:val="clear" w:color="auto" w:fill="F4F7FB"/>
            <w:vAlign w:val="center"/>
          </w:tcPr>
          <w:p w14:paraId="7579E29B" w14:textId="77777777" w:rsidR="00FD301B" w:rsidRDefault="00156AAE">
            <w:pPr>
              <w:spacing w:after="20" w:line="252" w:lineRule="auto"/>
              <w:jc w:val="left"/>
            </w:pPr>
            <w:r>
              <w:rPr>
                <w:sz w:val="17"/>
              </w:rPr>
              <w:t>Request GET qua Nginx</w:t>
            </w:r>
          </w:p>
        </w:tc>
        <w:tc>
          <w:tcPr>
            <w:tcW w:w="3024" w:type="dxa"/>
            <w:shd w:val="clear" w:color="auto" w:fill="F4F7FB"/>
            <w:vAlign w:val="center"/>
          </w:tcPr>
          <w:p w14:paraId="5FF758A1" w14:textId="77777777" w:rsidR="00FD301B" w:rsidRDefault="00156AAE">
            <w:pPr>
              <w:spacing w:after="20" w:line="252" w:lineRule="auto"/>
              <w:jc w:val="left"/>
            </w:pPr>
            <w:r>
              <w:rPr>
                <w:sz w:val="17"/>
              </w:rPr>
              <w:t>8 dòng; có GET /, /san-pham/, /lien-he/ trả 200</w:t>
            </w:r>
          </w:p>
        </w:tc>
      </w:tr>
      <w:tr w:rsidR="00FD301B" w14:paraId="26A974E0" w14:textId="77777777">
        <w:trPr>
          <w:cantSplit/>
          <w:jc w:val="center"/>
        </w:trPr>
        <w:tc>
          <w:tcPr>
            <w:tcW w:w="3024" w:type="dxa"/>
            <w:vAlign w:val="center"/>
          </w:tcPr>
          <w:p w14:paraId="164E1E76" w14:textId="77777777" w:rsidR="00FD301B" w:rsidRDefault="00156AAE">
            <w:pPr>
              <w:spacing w:after="20" w:line="252" w:lineRule="auto"/>
              <w:jc w:val="left"/>
            </w:pPr>
            <w:r>
              <w:rPr>
                <w:rFonts w:ascii="Consolas" w:eastAsia="Consolas" w:hAnsi="Consolas"/>
                <w:color w:val="1F4E79"/>
                <w:sz w:val="17"/>
              </w:rPr>
              <w:t>{service="wordpress"} |= "POST"</w:t>
            </w:r>
          </w:p>
        </w:tc>
        <w:tc>
          <w:tcPr>
            <w:tcW w:w="3024" w:type="dxa"/>
            <w:vAlign w:val="center"/>
          </w:tcPr>
          <w:p w14:paraId="4DF34917" w14:textId="77777777" w:rsidR="00FD301B" w:rsidRDefault="00156AAE">
            <w:pPr>
              <w:spacing w:after="20" w:line="252" w:lineRule="auto"/>
              <w:jc w:val="left"/>
            </w:pPr>
            <w:r>
              <w:rPr>
                <w:sz w:val="17"/>
              </w:rPr>
              <w:t>Request POST của WordPress</w:t>
            </w:r>
          </w:p>
        </w:tc>
        <w:tc>
          <w:tcPr>
            <w:tcW w:w="3024" w:type="dxa"/>
            <w:vAlign w:val="center"/>
          </w:tcPr>
          <w:p w14:paraId="0947E85A" w14:textId="77777777" w:rsidR="00FD301B" w:rsidRDefault="00156AAE">
            <w:pPr>
              <w:spacing w:after="20" w:line="252" w:lineRule="auto"/>
              <w:jc w:val="left"/>
            </w:pPr>
            <w:r>
              <w:rPr>
                <w:sz w:val="17"/>
              </w:rPr>
              <w:t>1 dòng wp-cron 200; 24 giờ có thêm POST admin</w:t>
            </w:r>
          </w:p>
        </w:tc>
      </w:tr>
      <w:tr w:rsidR="00FD301B" w14:paraId="77E41A61" w14:textId="77777777">
        <w:trPr>
          <w:cantSplit/>
          <w:jc w:val="center"/>
        </w:trPr>
        <w:tc>
          <w:tcPr>
            <w:tcW w:w="3024" w:type="dxa"/>
            <w:shd w:val="clear" w:color="auto" w:fill="F4F7FB"/>
            <w:vAlign w:val="center"/>
          </w:tcPr>
          <w:p w14:paraId="4DF58759" w14:textId="77777777" w:rsidR="00FD301B" w:rsidRDefault="00156AAE">
            <w:pPr>
              <w:spacing w:after="20" w:line="252" w:lineRule="auto"/>
              <w:jc w:val="left"/>
            </w:pPr>
            <w:r>
              <w:rPr>
                <w:rFonts w:ascii="Consolas" w:eastAsia="Consolas" w:hAnsi="Consolas"/>
                <w:color w:val="1F4E79"/>
                <w:sz w:val="17"/>
              </w:rPr>
              <w:t>{service="db"}</w:t>
            </w:r>
          </w:p>
        </w:tc>
        <w:tc>
          <w:tcPr>
            <w:tcW w:w="3024" w:type="dxa"/>
            <w:shd w:val="clear" w:color="auto" w:fill="F4F7FB"/>
            <w:vAlign w:val="center"/>
          </w:tcPr>
          <w:p w14:paraId="5F56303B" w14:textId="77777777" w:rsidR="00FD301B" w:rsidRDefault="00156AAE">
            <w:pPr>
              <w:spacing w:after="20" w:line="252" w:lineRule="auto"/>
              <w:jc w:val="left"/>
            </w:pPr>
            <w:r>
              <w:rPr>
                <w:sz w:val="17"/>
              </w:rPr>
              <w:t>Log MySQL</w:t>
            </w:r>
          </w:p>
        </w:tc>
        <w:tc>
          <w:tcPr>
            <w:tcW w:w="3024" w:type="dxa"/>
            <w:shd w:val="clear" w:color="auto" w:fill="F4F7FB"/>
            <w:vAlign w:val="center"/>
          </w:tcPr>
          <w:p w14:paraId="08852B8B" w14:textId="77777777" w:rsidR="00FD301B" w:rsidRDefault="00156AAE">
            <w:pPr>
              <w:spacing w:after="20" w:line="252" w:lineRule="auto"/>
              <w:jc w:val="left"/>
            </w:pPr>
            <w:r>
              <w:rPr>
                <w:sz w:val="17"/>
              </w:rPr>
              <w:t>17 dòng; warning mysql_native_password, sẵn sàng kết nối</w:t>
            </w:r>
          </w:p>
        </w:tc>
      </w:tr>
      <w:tr w:rsidR="00FD301B" w14:paraId="03E5CCED" w14:textId="77777777">
        <w:trPr>
          <w:cantSplit/>
          <w:jc w:val="center"/>
        </w:trPr>
        <w:tc>
          <w:tcPr>
            <w:tcW w:w="3024" w:type="dxa"/>
            <w:vAlign w:val="center"/>
          </w:tcPr>
          <w:p w14:paraId="04D505DC" w14:textId="77777777" w:rsidR="00FD301B" w:rsidRDefault="00156AAE">
            <w:pPr>
              <w:spacing w:after="20" w:line="252" w:lineRule="auto"/>
              <w:jc w:val="left"/>
            </w:pPr>
            <w:r>
              <w:rPr>
                <w:rFonts w:ascii="Consolas" w:eastAsia="Consolas" w:hAnsi="Consolas"/>
                <w:color w:val="1F4E79"/>
                <w:sz w:val="17"/>
              </w:rPr>
              <w:t>{service="phpmyadmin"}</w:t>
            </w:r>
          </w:p>
        </w:tc>
        <w:tc>
          <w:tcPr>
            <w:tcW w:w="3024" w:type="dxa"/>
            <w:vAlign w:val="center"/>
          </w:tcPr>
          <w:p w14:paraId="7B4E7DE5" w14:textId="77777777" w:rsidR="00FD301B" w:rsidRDefault="00156AAE">
            <w:pPr>
              <w:spacing w:after="20" w:line="252" w:lineRule="auto"/>
              <w:jc w:val="left"/>
            </w:pPr>
            <w:r>
              <w:rPr>
                <w:sz w:val="17"/>
              </w:rPr>
              <w:t>Log phpMyAdmin</w:t>
            </w:r>
          </w:p>
        </w:tc>
        <w:tc>
          <w:tcPr>
            <w:tcW w:w="3024" w:type="dxa"/>
            <w:vAlign w:val="center"/>
          </w:tcPr>
          <w:p w14:paraId="0D40A425" w14:textId="77777777" w:rsidR="00FD301B" w:rsidRDefault="00156AAE">
            <w:pPr>
              <w:spacing w:after="20" w:line="252" w:lineRule="auto"/>
              <w:jc w:val="left"/>
            </w:pPr>
            <w:r>
              <w:rPr>
                <w:sz w:val="17"/>
              </w:rPr>
              <w:t>93 dòng, chủ yếu request 200</w:t>
            </w:r>
          </w:p>
        </w:tc>
      </w:tr>
    </w:tbl>
    <w:p w14:paraId="21F35D64" w14:textId="77777777" w:rsidR="00FD301B" w:rsidRDefault="00FD301B">
      <w:pPr>
        <w:spacing w:after="0"/>
      </w:pPr>
    </w:p>
    <w:p w14:paraId="10528F23" w14:textId="77777777" w:rsidR="00FD301B" w:rsidRDefault="00156AAE">
      <w:pPr>
        <w:keepNext/>
        <w:spacing w:before="100" w:after="40"/>
        <w:jc w:val="center"/>
      </w:pPr>
      <w:r>
        <w:rPr>
          <w:noProof/>
        </w:rPr>
        <w:drawing>
          <wp:inline distT="0" distB="0" distL="0" distR="0" wp14:anchorId="19D18791" wp14:editId="164A74F5">
            <wp:extent cx="5328000" cy="319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logql_crop.png"/>
                    <pic:cNvPicPr/>
                  </pic:nvPicPr>
                  <pic:blipFill>
                    <a:blip r:embed="rId16"/>
                    <a:stretch>
                      <a:fillRect/>
                    </a:stretch>
                  </pic:blipFill>
                  <pic:spPr>
                    <a:xfrm>
                      <a:off x="0" y="0"/>
                      <a:ext cx="5328000" cy="3196800"/>
                    </a:xfrm>
                    <a:prstGeom prst="rect">
                      <a:avLst/>
                    </a:prstGeom>
                  </pic:spPr>
                </pic:pic>
              </a:graphicData>
            </a:graphic>
          </wp:inline>
        </w:drawing>
      </w:r>
    </w:p>
    <w:p w14:paraId="4A49E1F8" w14:textId="77777777" w:rsidR="00FD301B" w:rsidRDefault="00156AAE">
      <w:pPr>
        <w:spacing w:before="20" w:after="160" w:line="240" w:lineRule="auto"/>
        <w:jc w:val="center"/>
      </w:pPr>
      <w:r>
        <w:rPr>
          <w:i/>
          <w:color w:val="555F6D"/>
          <w:sz w:val="19"/>
        </w:rPr>
        <w:t>Hình 3.4. Ba panel LogQL trong Grafana: Nginx GET, WordPress POST và MySQL</w:t>
      </w:r>
    </w:p>
    <w:p w14:paraId="0F6EC009" w14:textId="77777777" w:rsidR="00FD301B" w:rsidRDefault="00156AAE">
      <w:pPr>
        <w:spacing w:after="80"/>
      </w:pPr>
      <w:r>
        <w:t xml:space="preserve">Cách thao tác trên Grafana: mở </w:t>
      </w:r>
      <w:r>
        <w:rPr>
          <w:b/>
        </w:rPr>
        <w:t>Explore</w:t>
      </w:r>
      <w:r>
        <w:t xml:space="preserve">, chọn datasource </w:t>
      </w:r>
      <w:r>
        <w:rPr>
          <w:b/>
        </w:rPr>
        <w:t>Loki</w:t>
      </w:r>
      <w:r>
        <w:t xml:space="preserve">, nhập truy vấn, chọn khoảng thời gian “Last 24 hours” rồi bấm </w:t>
      </w:r>
      <w:r>
        <w:rPr>
          <w:b/>
        </w:rPr>
        <w:t>Run query</w:t>
      </w:r>
      <w:r>
        <w:t xml:space="preserve">. Mở một dòng log để xem timestamp, nhãn </w:t>
      </w:r>
      <w:r>
        <w:rPr>
          <w:rFonts w:ascii="Consolas" w:eastAsia="Consolas" w:hAnsi="Consolas"/>
          <w:color w:val="1F4E79"/>
          <w:sz w:val="22"/>
        </w:rPr>
        <w:t>service</w:t>
      </w:r>
      <w:r>
        <w:t xml:space="preserve">, </w:t>
      </w:r>
      <w:r>
        <w:rPr>
          <w:rFonts w:ascii="Consolas" w:eastAsia="Consolas" w:hAnsi="Consolas"/>
          <w:color w:val="1F4E79"/>
          <w:sz w:val="22"/>
        </w:rPr>
        <w:t>container</w:t>
      </w:r>
      <w:r>
        <w:t xml:space="preserve"> và nội dung. Các nhãn này đủ để lọc nhanh theo dịch vụ khi có sự cố, thay vì phải đọc log riêng lẻ trong từng container.</w:t>
      </w:r>
    </w:p>
    <w:p w14:paraId="26C9E40D" w14:textId="77777777" w:rsidR="00FD301B" w:rsidRDefault="00156AAE">
      <w:pPr>
        <w:pStyle w:val="Heading1"/>
        <w:jc w:val="left"/>
      </w:pPr>
      <w:bookmarkStart w:id="11" w:name="_Toc243898466"/>
      <w:r>
        <w:t>CHƯƠNG 4: CÁC BI</w:t>
      </w:r>
      <w:r>
        <w:t>Ệ</w:t>
      </w:r>
      <w:r>
        <w:t>N PHÁP HARDENING VÀ ĐÁNH GIÁ B</w:t>
      </w:r>
      <w:r>
        <w:t>Ả</w:t>
      </w:r>
      <w:r>
        <w:t>O M</w:t>
      </w:r>
      <w:r>
        <w:t>Ậ</w:t>
      </w:r>
      <w:r>
        <w:t>T</w:t>
      </w:r>
      <w:bookmarkEnd w:id="11"/>
    </w:p>
    <w:p w14:paraId="2A3E84D7" w14:textId="77777777" w:rsidR="00FD301B" w:rsidRDefault="00156AAE">
      <w:pPr>
        <w:spacing w:after="80"/>
      </w:pPr>
      <w:r>
        <w:t>Sau khi hệ thống chạy ổn định, bước cuối là giảm bề mặt tấn công: không publish dịch vụ không cần thiết, tách mạng, giới hạn quyền, ẩn thông tin phiên bản, bật security headers và bảo vệ bí mật. Bảng 4.1 tổng hợp các biện pháp đã áp dụng cùng cách kiểm chứng.</w:t>
      </w:r>
    </w:p>
    <w:p w14:paraId="3B7AF5D6" w14:textId="77777777" w:rsidR="00FD301B" w:rsidRDefault="00156AAE">
      <w:pPr>
        <w:pStyle w:val="Heading2"/>
        <w:jc w:val="left"/>
      </w:pPr>
      <w:bookmarkStart w:id="12" w:name="_Toc243898467"/>
      <w:r>
        <w:lastRenderedPageBreak/>
        <w:t>4.1. Áp d</w:t>
      </w:r>
      <w:r>
        <w:t>ụ</w:t>
      </w:r>
      <w:r>
        <w:t>ng các bi</w:t>
      </w:r>
      <w:r>
        <w:t>ệ</w:t>
      </w:r>
      <w:r>
        <w:t>n pháp Hardening (Bư</w:t>
      </w:r>
      <w:r>
        <w:t>ớ</w:t>
      </w:r>
      <w:r>
        <w:t>c 6)</w:t>
      </w:r>
      <w:bookmarkEnd w:id="12"/>
    </w:p>
    <w:p w14:paraId="7735E263" w14:textId="77777777" w:rsidR="00FD301B" w:rsidRDefault="00156AAE">
      <w:pPr>
        <w:keepNext/>
        <w:spacing w:before="120"/>
        <w:jc w:val="center"/>
      </w:pPr>
      <w:r>
        <w:rPr>
          <w:b/>
          <w:color w:val="1F3A5F"/>
          <w:sz w:val="20"/>
        </w:rPr>
        <w:t>Bảng 4.1. Các biện pháp hardening đã áp dụng</w:t>
      </w:r>
    </w:p>
    <w:tbl>
      <w:tblPr>
        <w:tblStyle w:val="TableGrid"/>
        <w:tblW w:w="8788" w:type="dxa"/>
        <w:jc w:val="center"/>
        <w:tblLayout w:type="fixed"/>
        <w:tblCellMar>
          <w:top w:w="30" w:type="dxa"/>
          <w:left w:w="70" w:type="dxa"/>
          <w:bottom w:w="30" w:type="dxa"/>
          <w:right w:w="70" w:type="dxa"/>
        </w:tblCellMar>
        <w:tblLook w:val="04A0" w:firstRow="1" w:lastRow="0" w:firstColumn="1" w:lastColumn="0" w:noHBand="0" w:noVBand="1"/>
      </w:tblPr>
      <w:tblGrid>
        <w:gridCol w:w="1822"/>
        <w:gridCol w:w="1821"/>
        <w:gridCol w:w="3324"/>
        <w:gridCol w:w="1821"/>
      </w:tblGrid>
      <w:tr w:rsidR="00FD301B" w14:paraId="06907C14" w14:textId="77777777">
        <w:trPr>
          <w:tblHeader/>
          <w:jc w:val="center"/>
        </w:trPr>
        <w:tc>
          <w:tcPr>
            <w:tcW w:w="439" w:type="dxa"/>
            <w:shd w:val="clear" w:color="auto" w:fill="1F4E79"/>
            <w:vAlign w:val="center"/>
          </w:tcPr>
          <w:p w14:paraId="693AF363" w14:textId="77777777" w:rsidR="00FD301B" w:rsidRDefault="00156AAE">
            <w:pPr>
              <w:spacing w:after="20" w:line="240" w:lineRule="auto"/>
              <w:jc w:val="center"/>
            </w:pPr>
            <w:r>
              <w:rPr>
                <w:b/>
                <w:color w:val="FFFFFF"/>
                <w:sz w:val="17"/>
              </w:rPr>
              <w:t>#</w:t>
            </w:r>
          </w:p>
        </w:tc>
        <w:tc>
          <w:tcPr>
            <w:tcW w:w="1977" w:type="dxa"/>
            <w:shd w:val="clear" w:color="auto" w:fill="1F4E79"/>
            <w:vAlign w:val="center"/>
          </w:tcPr>
          <w:p w14:paraId="15980DE2" w14:textId="77777777" w:rsidR="00FD301B" w:rsidRDefault="00156AAE">
            <w:pPr>
              <w:spacing w:after="20" w:line="240" w:lineRule="auto"/>
              <w:jc w:val="center"/>
            </w:pPr>
            <w:r>
              <w:rPr>
                <w:b/>
                <w:color w:val="FFFFFF"/>
                <w:sz w:val="17"/>
              </w:rPr>
              <w:t>Biện pháp</w:t>
            </w:r>
          </w:p>
        </w:tc>
        <w:tc>
          <w:tcPr>
            <w:tcW w:w="4174" w:type="dxa"/>
            <w:shd w:val="clear" w:color="auto" w:fill="1F4E79"/>
            <w:vAlign w:val="center"/>
          </w:tcPr>
          <w:p w14:paraId="055966AE" w14:textId="77777777" w:rsidR="00FD301B" w:rsidRDefault="00156AAE">
            <w:pPr>
              <w:spacing w:after="20" w:line="240" w:lineRule="auto"/>
              <w:jc w:val="center"/>
            </w:pPr>
            <w:r>
              <w:rPr>
                <w:b/>
                <w:color w:val="FFFFFF"/>
                <w:sz w:val="17"/>
              </w:rPr>
              <w:t>Cách làm</w:t>
            </w:r>
          </w:p>
        </w:tc>
        <w:tc>
          <w:tcPr>
            <w:tcW w:w="2197" w:type="dxa"/>
            <w:shd w:val="clear" w:color="auto" w:fill="1F4E79"/>
            <w:vAlign w:val="center"/>
          </w:tcPr>
          <w:p w14:paraId="51C4D0F1" w14:textId="77777777" w:rsidR="00FD301B" w:rsidRDefault="00156AAE">
            <w:pPr>
              <w:spacing w:after="20" w:line="240" w:lineRule="auto"/>
              <w:jc w:val="center"/>
            </w:pPr>
            <w:r>
              <w:rPr>
                <w:b/>
                <w:color w:val="FFFFFF"/>
                <w:sz w:val="17"/>
              </w:rPr>
              <w:t>Kiểm chứng</w:t>
            </w:r>
          </w:p>
        </w:tc>
      </w:tr>
      <w:tr w:rsidR="00FD301B" w14:paraId="26CA197E" w14:textId="77777777">
        <w:trPr>
          <w:cantSplit/>
          <w:jc w:val="center"/>
        </w:trPr>
        <w:tc>
          <w:tcPr>
            <w:tcW w:w="2268" w:type="dxa"/>
            <w:vAlign w:val="center"/>
          </w:tcPr>
          <w:p w14:paraId="6FF4CC87" w14:textId="77777777" w:rsidR="00FD301B" w:rsidRDefault="00156AAE">
            <w:pPr>
              <w:spacing w:after="20" w:line="252" w:lineRule="auto"/>
              <w:jc w:val="left"/>
            </w:pPr>
            <w:r>
              <w:rPr>
                <w:sz w:val="17"/>
              </w:rPr>
              <w:t>1</w:t>
            </w:r>
          </w:p>
        </w:tc>
        <w:tc>
          <w:tcPr>
            <w:tcW w:w="2268" w:type="dxa"/>
            <w:vAlign w:val="center"/>
          </w:tcPr>
          <w:p w14:paraId="1D5738E7" w14:textId="77777777" w:rsidR="00FD301B" w:rsidRDefault="00156AAE">
            <w:pPr>
              <w:spacing w:after="20" w:line="252" w:lineRule="auto"/>
              <w:jc w:val="left"/>
            </w:pPr>
            <w:r>
              <w:rPr>
                <w:sz w:val="17"/>
              </w:rPr>
              <w:t>Bảo vệ bí mật</w:t>
            </w:r>
          </w:p>
        </w:tc>
        <w:tc>
          <w:tcPr>
            <w:tcW w:w="2268" w:type="dxa"/>
            <w:vAlign w:val="center"/>
          </w:tcPr>
          <w:p w14:paraId="362EB216" w14:textId="77777777" w:rsidR="00FD301B" w:rsidRDefault="00156AAE">
            <w:pPr>
              <w:spacing w:after="20" w:line="252" w:lineRule="auto"/>
              <w:jc w:val="left"/>
            </w:pPr>
            <w:r>
              <w:rPr>
                <w:rFonts w:ascii="Consolas" w:eastAsia="Consolas" w:hAnsi="Consolas"/>
                <w:color w:val="1F4E79"/>
                <w:sz w:val="17"/>
              </w:rPr>
              <w:t>.env</w:t>
            </w:r>
            <w:r>
              <w:rPr>
                <w:sz w:val="17"/>
              </w:rPr>
              <w:t xml:space="preserve"> + </w:t>
            </w:r>
            <w:r>
              <w:rPr>
                <w:rFonts w:ascii="Consolas" w:eastAsia="Consolas" w:hAnsi="Consolas"/>
                <w:color w:val="1F4E79"/>
                <w:sz w:val="17"/>
              </w:rPr>
              <w:t>.gitignore</w:t>
            </w:r>
            <w:r>
              <w:rPr>
                <w:sz w:val="17"/>
              </w:rPr>
              <w:t xml:space="preserve">; chỉ commit </w:t>
            </w:r>
            <w:r>
              <w:rPr>
                <w:rFonts w:ascii="Consolas" w:eastAsia="Consolas" w:hAnsi="Consolas"/>
                <w:color w:val="1F4E79"/>
                <w:sz w:val="17"/>
              </w:rPr>
              <w:t>.env.example</w:t>
            </w:r>
          </w:p>
        </w:tc>
        <w:tc>
          <w:tcPr>
            <w:tcW w:w="2268" w:type="dxa"/>
            <w:vAlign w:val="center"/>
          </w:tcPr>
          <w:p w14:paraId="3872CA5D" w14:textId="77777777" w:rsidR="00FD301B" w:rsidRDefault="00156AAE">
            <w:pPr>
              <w:spacing w:after="20" w:line="252" w:lineRule="auto"/>
              <w:jc w:val="left"/>
            </w:pPr>
            <w:r>
              <w:rPr>
                <w:rFonts w:ascii="Consolas" w:eastAsia="Consolas" w:hAnsi="Consolas"/>
                <w:color w:val="1F4E79"/>
                <w:sz w:val="17"/>
              </w:rPr>
              <w:t>git check-ignore .env</w:t>
            </w:r>
          </w:p>
        </w:tc>
      </w:tr>
      <w:tr w:rsidR="00FD301B" w14:paraId="14AA5884" w14:textId="77777777">
        <w:trPr>
          <w:cantSplit/>
          <w:jc w:val="center"/>
        </w:trPr>
        <w:tc>
          <w:tcPr>
            <w:tcW w:w="2268" w:type="dxa"/>
            <w:shd w:val="clear" w:color="auto" w:fill="F4F7FB"/>
            <w:vAlign w:val="center"/>
          </w:tcPr>
          <w:p w14:paraId="3240CA18" w14:textId="77777777" w:rsidR="00FD301B" w:rsidRDefault="00156AAE">
            <w:pPr>
              <w:spacing w:after="20" w:line="252" w:lineRule="auto"/>
              <w:jc w:val="left"/>
            </w:pPr>
            <w:r>
              <w:rPr>
                <w:sz w:val="17"/>
              </w:rPr>
              <w:t>2</w:t>
            </w:r>
          </w:p>
        </w:tc>
        <w:tc>
          <w:tcPr>
            <w:tcW w:w="2268" w:type="dxa"/>
            <w:shd w:val="clear" w:color="auto" w:fill="F4F7FB"/>
            <w:vAlign w:val="center"/>
          </w:tcPr>
          <w:p w14:paraId="7A95D3F5" w14:textId="77777777" w:rsidR="00FD301B" w:rsidRDefault="00156AAE">
            <w:pPr>
              <w:spacing w:after="20" w:line="252" w:lineRule="auto"/>
              <w:jc w:val="left"/>
            </w:pPr>
            <w:r>
              <w:rPr>
                <w:sz w:val="17"/>
              </w:rPr>
              <w:t>Không publish DB</w:t>
            </w:r>
          </w:p>
        </w:tc>
        <w:tc>
          <w:tcPr>
            <w:tcW w:w="2268" w:type="dxa"/>
            <w:shd w:val="clear" w:color="auto" w:fill="F4F7FB"/>
            <w:vAlign w:val="center"/>
          </w:tcPr>
          <w:p w14:paraId="60F144A7" w14:textId="77777777" w:rsidR="00FD301B" w:rsidRDefault="00156AAE">
            <w:pPr>
              <w:spacing w:after="20" w:line="252" w:lineRule="auto"/>
              <w:jc w:val="left"/>
            </w:pPr>
            <w:r>
              <w:rPr>
                <w:sz w:val="17"/>
              </w:rPr>
              <w:t>MySQL không có mapping cổng host</w:t>
            </w:r>
          </w:p>
        </w:tc>
        <w:tc>
          <w:tcPr>
            <w:tcW w:w="2268" w:type="dxa"/>
            <w:shd w:val="clear" w:color="auto" w:fill="F4F7FB"/>
            <w:vAlign w:val="center"/>
          </w:tcPr>
          <w:p w14:paraId="22E3B52E" w14:textId="77777777" w:rsidR="00FD301B" w:rsidRDefault="00156AAE">
            <w:pPr>
              <w:spacing w:after="20" w:line="252" w:lineRule="auto"/>
              <w:jc w:val="left"/>
            </w:pPr>
            <w:r>
              <w:rPr>
                <w:rFonts w:ascii="Consolas" w:eastAsia="Consolas" w:hAnsi="Consolas"/>
                <w:color w:val="1F4E79"/>
                <w:sz w:val="17"/>
              </w:rPr>
              <w:t>docker ps</w:t>
            </w:r>
            <w:r>
              <w:rPr>
                <w:sz w:val="17"/>
              </w:rPr>
              <w:t xml:space="preserve"> chỉ thấy 3306/tcp nội bộ</w:t>
            </w:r>
          </w:p>
        </w:tc>
      </w:tr>
      <w:tr w:rsidR="00FD301B" w14:paraId="5B9A4C3A" w14:textId="77777777">
        <w:trPr>
          <w:cantSplit/>
          <w:jc w:val="center"/>
        </w:trPr>
        <w:tc>
          <w:tcPr>
            <w:tcW w:w="2268" w:type="dxa"/>
            <w:vAlign w:val="center"/>
          </w:tcPr>
          <w:p w14:paraId="66127945" w14:textId="77777777" w:rsidR="00FD301B" w:rsidRDefault="00156AAE">
            <w:pPr>
              <w:spacing w:after="20" w:line="252" w:lineRule="auto"/>
              <w:jc w:val="left"/>
            </w:pPr>
            <w:r>
              <w:rPr>
                <w:sz w:val="17"/>
              </w:rPr>
              <w:t>3</w:t>
            </w:r>
          </w:p>
        </w:tc>
        <w:tc>
          <w:tcPr>
            <w:tcW w:w="2268" w:type="dxa"/>
            <w:vAlign w:val="center"/>
          </w:tcPr>
          <w:p w14:paraId="6DC34A8B" w14:textId="77777777" w:rsidR="00FD301B" w:rsidRDefault="00156AAE">
            <w:pPr>
              <w:spacing w:after="20" w:line="252" w:lineRule="auto"/>
              <w:jc w:val="left"/>
            </w:pPr>
            <w:r>
              <w:rPr>
                <w:sz w:val="17"/>
              </w:rPr>
              <w:t>Không publish WordPress</w:t>
            </w:r>
          </w:p>
        </w:tc>
        <w:tc>
          <w:tcPr>
            <w:tcW w:w="2268" w:type="dxa"/>
            <w:vAlign w:val="center"/>
          </w:tcPr>
          <w:p w14:paraId="780FA7B6" w14:textId="77777777" w:rsidR="00FD301B" w:rsidRDefault="00156AAE">
            <w:pPr>
              <w:spacing w:after="20" w:line="252" w:lineRule="auto"/>
              <w:jc w:val="left"/>
            </w:pPr>
            <w:r>
              <w:rPr>
                <w:sz w:val="17"/>
              </w:rPr>
              <w:t>WordPress chỉ mở 80 trong mạng nội bộ</w:t>
            </w:r>
          </w:p>
        </w:tc>
        <w:tc>
          <w:tcPr>
            <w:tcW w:w="2268" w:type="dxa"/>
            <w:vAlign w:val="center"/>
          </w:tcPr>
          <w:p w14:paraId="0BA1DCA5" w14:textId="77777777" w:rsidR="00FD301B" w:rsidRDefault="00156AAE">
            <w:pPr>
              <w:spacing w:after="20" w:line="252" w:lineRule="auto"/>
              <w:jc w:val="left"/>
            </w:pPr>
            <w:r>
              <w:rPr>
                <w:sz w:val="17"/>
              </w:rPr>
              <w:t>Chỉ truy cập được qua Nginx</w:t>
            </w:r>
          </w:p>
        </w:tc>
      </w:tr>
      <w:tr w:rsidR="00FD301B" w14:paraId="30575188" w14:textId="77777777">
        <w:trPr>
          <w:cantSplit/>
          <w:jc w:val="center"/>
        </w:trPr>
        <w:tc>
          <w:tcPr>
            <w:tcW w:w="2268" w:type="dxa"/>
            <w:shd w:val="clear" w:color="auto" w:fill="F4F7FB"/>
            <w:vAlign w:val="center"/>
          </w:tcPr>
          <w:p w14:paraId="496B464E" w14:textId="77777777" w:rsidR="00FD301B" w:rsidRDefault="00156AAE">
            <w:pPr>
              <w:spacing w:after="20" w:line="252" w:lineRule="auto"/>
              <w:jc w:val="left"/>
            </w:pPr>
            <w:r>
              <w:rPr>
                <w:sz w:val="17"/>
              </w:rPr>
              <w:t>4</w:t>
            </w:r>
          </w:p>
        </w:tc>
        <w:tc>
          <w:tcPr>
            <w:tcW w:w="2268" w:type="dxa"/>
            <w:shd w:val="clear" w:color="auto" w:fill="F4F7FB"/>
            <w:vAlign w:val="center"/>
          </w:tcPr>
          <w:p w14:paraId="3374F421" w14:textId="77777777" w:rsidR="00FD301B" w:rsidRDefault="00156AAE">
            <w:pPr>
              <w:spacing w:after="20" w:line="252" w:lineRule="auto"/>
              <w:jc w:val="left"/>
            </w:pPr>
            <w:r>
              <w:rPr>
                <w:sz w:val="17"/>
              </w:rPr>
              <w:t>Loopback cho quản trị</w:t>
            </w:r>
          </w:p>
        </w:tc>
        <w:tc>
          <w:tcPr>
            <w:tcW w:w="2268" w:type="dxa"/>
            <w:shd w:val="clear" w:color="auto" w:fill="F4F7FB"/>
            <w:vAlign w:val="center"/>
          </w:tcPr>
          <w:p w14:paraId="28C66F01" w14:textId="77777777" w:rsidR="00FD301B" w:rsidRDefault="00156AAE">
            <w:pPr>
              <w:spacing w:after="20" w:line="252" w:lineRule="auto"/>
              <w:jc w:val="left"/>
            </w:pPr>
            <w:r>
              <w:rPr>
                <w:sz w:val="17"/>
              </w:rPr>
              <w:t>8080, 3000, 9090, 3100, 8081, 8443 bind 127.0.0.1</w:t>
            </w:r>
          </w:p>
        </w:tc>
        <w:tc>
          <w:tcPr>
            <w:tcW w:w="2268" w:type="dxa"/>
            <w:shd w:val="clear" w:color="auto" w:fill="F4F7FB"/>
            <w:vAlign w:val="center"/>
          </w:tcPr>
          <w:p w14:paraId="5F9D4B1C" w14:textId="77777777" w:rsidR="00FD301B" w:rsidRDefault="00156AAE">
            <w:pPr>
              <w:spacing w:after="20" w:line="252" w:lineRule="auto"/>
              <w:jc w:val="left"/>
            </w:pPr>
            <w:r>
              <w:rPr>
                <w:rFonts w:ascii="Consolas" w:eastAsia="Consolas" w:hAnsi="Consolas"/>
                <w:color w:val="1F4E79"/>
                <w:sz w:val="17"/>
              </w:rPr>
              <w:t>docker ps</w:t>
            </w:r>
            <w:r>
              <w:rPr>
                <w:sz w:val="17"/>
              </w:rPr>
              <w:t xml:space="preserve"> / </w:t>
            </w:r>
            <w:r>
              <w:rPr>
                <w:rFonts w:ascii="Consolas" w:eastAsia="Consolas" w:hAnsi="Consolas"/>
                <w:color w:val="1F4E79"/>
                <w:sz w:val="17"/>
              </w:rPr>
              <w:t>ss -lntp</w:t>
            </w:r>
          </w:p>
        </w:tc>
      </w:tr>
      <w:tr w:rsidR="00FD301B" w14:paraId="130D57A5" w14:textId="77777777">
        <w:trPr>
          <w:cantSplit/>
          <w:jc w:val="center"/>
        </w:trPr>
        <w:tc>
          <w:tcPr>
            <w:tcW w:w="2268" w:type="dxa"/>
            <w:vAlign w:val="center"/>
          </w:tcPr>
          <w:p w14:paraId="20DF9883" w14:textId="77777777" w:rsidR="00FD301B" w:rsidRDefault="00156AAE">
            <w:pPr>
              <w:spacing w:after="20" w:line="252" w:lineRule="auto"/>
              <w:jc w:val="left"/>
            </w:pPr>
            <w:r>
              <w:rPr>
                <w:sz w:val="17"/>
              </w:rPr>
              <w:t>5</w:t>
            </w:r>
          </w:p>
        </w:tc>
        <w:tc>
          <w:tcPr>
            <w:tcW w:w="2268" w:type="dxa"/>
            <w:vAlign w:val="center"/>
          </w:tcPr>
          <w:p w14:paraId="3CEAA5B8" w14:textId="77777777" w:rsidR="00FD301B" w:rsidRDefault="00156AAE">
            <w:pPr>
              <w:spacing w:after="20" w:line="252" w:lineRule="auto"/>
              <w:jc w:val="left"/>
            </w:pPr>
            <w:r>
              <w:rPr>
                <w:sz w:val="17"/>
              </w:rPr>
              <w:t>Tách mạng</w:t>
            </w:r>
          </w:p>
        </w:tc>
        <w:tc>
          <w:tcPr>
            <w:tcW w:w="2268" w:type="dxa"/>
            <w:vAlign w:val="center"/>
          </w:tcPr>
          <w:p w14:paraId="10E44C4D" w14:textId="77777777" w:rsidR="00FD301B" w:rsidRDefault="00156AAE">
            <w:pPr>
              <w:spacing w:after="20" w:line="252" w:lineRule="auto"/>
              <w:jc w:val="left"/>
            </w:pPr>
            <w:r>
              <w:rPr>
                <w:sz w:val="17"/>
              </w:rPr>
              <w:t>Ba network: backend, frontend, monitoring</w:t>
            </w:r>
          </w:p>
        </w:tc>
        <w:tc>
          <w:tcPr>
            <w:tcW w:w="2268" w:type="dxa"/>
            <w:vAlign w:val="center"/>
          </w:tcPr>
          <w:p w14:paraId="214FF240" w14:textId="77777777" w:rsidR="00FD301B" w:rsidRDefault="00156AAE">
            <w:pPr>
              <w:spacing w:after="20" w:line="252" w:lineRule="auto"/>
              <w:jc w:val="left"/>
            </w:pPr>
            <w:r>
              <w:rPr>
                <w:rFonts w:ascii="Consolas" w:eastAsia="Consolas" w:hAnsi="Consolas"/>
                <w:color w:val="1F4E79"/>
                <w:sz w:val="17"/>
              </w:rPr>
              <w:t>docker network inspect</w:t>
            </w:r>
          </w:p>
        </w:tc>
      </w:tr>
      <w:tr w:rsidR="00FD301B" w14:paraId="11529FE7" w14:textId="77777777">
        <w:trPr>
          <w:cantSplit/>
          <w:jc w:val="center"/>
        </w:trPr>
        <w:tc>
          <w:tcPr>
            <w:tcW w:w="2268" w:type="dxa"/>
            <w:shd w:val="clear" w:color="auto" w:fill="F4F7FB"/>
            <w:vAlign w:val="center"/>
          </w:tcPr>
          <w:p w14:paraId="01E818FB" w14:textId="77777777" w:rsidR="00FD301B" w:rsidRDefault="00156AAE">
            <w:pPr>
              <w:spacing w:after="20" w:line="252" w:lineRule="auto"/>
              <w:jc w:val="left"/>
            </w:pPr>
            <w:r>
              <w:rPr>
                <w:sz w:val="17"/>
              </w:rPr>
              <w:t>6</w:t>
            </w:r>
          </w:p>
        </w:tc>
        <w:tc>
          <w:tcPr>
            <w:tcW w:w="2268" w:type="dxa"/>
            <w:shd w:val="clear" w:color="auto" w:fill="F4F7FB"/>
            <w:vAlign w:val="center"/>
          </w:tcPr>
          <w:p w14:paraId="401305F6" w14:textId="77777777" w:rsidR="00FD301B" w:rsidRDefault="00156AAE">
            <w:pPr>
              <w:spacing w:after="20" w:line="252" w:lineRule="auto"/>
              <w:jc w:val="left"/>
            </w:pPr>
            <w:r>
              <w:rPr>
                <w:sz w:val="17"/>
              </w:rPr>
              <w:t>Least privilege MySQL</w:t>
            </w:r>
          </w:p>
        </w:tc>
        <w:tc>
          <w:tcPr>
            <w:tcW w:w="2268" w:type="dxa"/>
            <w:shd w:val="clear" w:color="auto" w:fill="F4F7FB"/>
            <w:vAlign w:val="center"/>
          </w:tcPr>
          <w:p w14:paraId="34D891BA" w14:textId="77777777" w:rsidR="00FD301B" w:rsidRDefault="00156AAE">
            <w:pPr>
              <w:spacing w:after="20" w:line="252" w:lineRule="auto"/>
              <w:jc w:val="left"/>
            </w:pPr>
            <w:r>
              <w:rPr>
                <w:rFonts w:ascii="Consolas" w:eastAsia="Consolas" w:hAnsi="Consolas"/>
                <w:color w:val="1F4E79"/>
                <w:sz w:val="17"/>
              </w:rPr>
              <w:t>wp_user</w:t>
            </w:r>
            <w:r>
              <w:rPr>
                <w:sz w:val="17"/>
              </w:rPr>
              <w:t xml:space="preserve"> chỉ DB wordpress_db; </w:t>
            </w:r>
            <w:r>
              <w:rPr>
                <w:rFonts w:ascii="Consolas" w:eastAsia="Consolas" w:hAnsi="Consolas"/>
                <w:color w:val="1F4E79"/>
                <w:sz w:val="17"/>
              </w:rPr>
              <w:t>exporter</w:t>
            </w:r>
            <w:r>
              <w:rPr>
                <w:sz w:val="17"/>
              </w:rPr>
              <w:t xml:space="preserve"> chỉ đọc</w:t>
            </w:r>
          </w:p>
        </w:tc>
        <w:tc>
          <w:tcPr>
            <w:tcW w:w="2268" w:type="dxa"/>
            <w:shd w:val="clear" w:color="auto" w:fill="F4F7FB"/>
            <w:vAlign w:val="center"/>
          </w:tcPr>
          <w:p w14:paraId="735B5180" w14:textId="77777777" w:rsidR="00FD301B" w:rsidRDefault="00156AAE">
            <w:pPr>
              <w:spacing w:after="20" w:line="252" w:lineRule="auto"/>
              <w:jc w:val="left"/>
            </w:pPr>
            <w:r>
              <w:rPr>
                <w:rFonts w:ascii="Consolas" w:eastAsia="Consolas" w:hAnsi="Consolas"/>
                <w:color w:val="1F4E79"/>
                <w:sz w:val="17"/>
              </w:rPr>
              <w:t>SHOW GRANTS</w:t>
            </w:r>
          </w:p>
        </w:tc>
      </w:tr>
      <w:tr w:rsidR="00FD301B" w14:paraId="7685C4C6" w14:textId="77777777">
        <w:trPr>
          <w:cantSplit/>
          <w:jc w:val="center"/>
        </w:trPr>
        <w:tc>
          <w:tcPr>
            <w:tcW w:w="2268" w:type="dxa"/>
            <w:vAlign w:val="center"/>
          </w:tcPr>
          <w:p w14:paraId="29CD12E6" w14:textId="77777777" w:rsidR="00FD301B" w:rsidRDefault="00156AAE">
            <w:pPr>
              <w:spacing w:after="20" w:line="252" w:lineRule="auto"/>
              <w:jc w:val="left"/>
            </w:pPr>
            <w:r>
              <w:rPr>
                <w:sz w:val="17"/>
              </w:rPr>
              <w:t>7</w:t>
            </w:r>
          </w:p>
        </w:tc>
        <w:tc>
          <w:tcPr>
            <w:tcW w:w="2268" w:type="dxa"/>
            <w:vAlign w:val="center"/>
          </w:tcPr>
          <w:p w14:paraId="3B5ABAF3" w14:textId="77777777" w:rsidR="00FD301B" w:rsidRDefault="00156AAE">
            <w:pPr>
              <w:spacing w:after="20" w:line="252" w:lineRule="auto"/>
              <w:jc w:val="left"/>
            </w:pPr>
            <w:r>
              <w:rPr>
                <w:sz w:val="17"/>
              </w:rPr>
              <w:t>no-new-privileges</w:t>
            </w:r>
          </w:p>
        </w:tc>
        <w:tc>
          <w:tcPr>
            <w:tcW w:w="2268" w:type="dxa"/>
            <w:vAlign w:val="center"/>
          </w:tcPr>
          <w:p w14:paraId="22C2DB5D" w14:textId="77777777" w:rsidR="00FD301B" w:rsidRDefault="00156AAE">
            <w:pPr>
              <w:spacing w:after="20" w:line="252" w:lineRule="auto"/>
              <w:jc w:val="left"/>
            </w:pPr>
            <w:r>
              <w:rPr>
                <w:sz w:val="17"/>
              </w:rPr>
              <w:t>Bật cho 11 container đang chạy</w:t>
            </w:r>
          </w:p>
        </w:tc>
        <w:tc>
          <w:tcPr>
            <w:tcW w:w="2268" w:type="dxa"/>
            <w:vAlign w:val="center"/>
          </w:tcPr>
          <w:p w14:paraId="28664585" w14:textId="77777777" w:rsidR="00FD301B" w:rsidRDefault="00156AAE">
            <w:pPr>
              <w:spacing w:after="20" w:line="252" w:lineRule="auto"/>
              <w:jc w:val="left"/>
            </w:pPr>
            <w:r>
              <w:rPr>
                <w:rFonts w:ascii="Consolas" w:eastAsia="Consolas" w:hAnsi="Consolas"/>
                <w:color w:val="1F4E79"/>
                <w:sz w:val="17"/>
              </w:rPr>
              <w:t>docker inspect</w:t>
            </w:r>
          </w:p>
        </w:tc>
      </w:tr>
      <w:tr w:rsidR="00FD301B" w14:paraId="3DE0E8E4" w14:textId="77777777">
        <w:trPr>
          <w:cantSplit/>
          <w:jc w:val="center"/>
        </w:trPr>
        <w:tc>
          <w:tcPr>
            <w:tcW w:w="2268" w:type="dxa"/>
            <w:shd w:val="clear" w:color="auto" w:fill="F4F7FB"/>
            <w:vAlign w:val="center"/>
          </w:tcPr>
          <w:p w14:paraId="04DAC862" w14:textId="77777777" w:rsidR="00FD301B" w:rsidRDefault="00156AAE">
            <w:pPr>
              <w:spacing w:after="20" w:line="252" w:lineRule="auto"/>
              <w:jc w:val="left"/>
            </w:pPr>
            <w:r>
              <w:rPr>
                <w:sz w:val="17"/>
              </w:rPr>
              <w:t>8</w:t>
            </w:r>
          </w:p>
        </w:tc>
        <w:tc>
          <w:tcPr>
            <w:tcW w:w="2268" w:type="dxa"/>
            <w:shd w:val="clear" w:color="auto" w:fill="F4F7FB"/>
            <w:vAlign w:val="center"/>
          </w:tcPr>
          <w:p w14:paraId="5846132B" w14:textId="77777777" w:rsidR="00FD301B" w:rsidRDefault="00156AAE">
            <w:pPr>
              <w:spacing w:after="20" w:line="252" w:lineRule="auto"/>
              <w:jc w:val="left"/>
            </w:pPr>
            <w:r>
              <w:rPr>
                <w:sz w:val="17"/>
              </w:rPr>
              <w:t>Non-root khi hỗ trợ</w:t>
            </w:r>
          </w:p>
        </w:tc>
        <w:tc>
          <w:tcPr>
            <w:tcW w:w="2268" w:type="dxa"/>
            <w:shd w:val="clear" w:color="auto" w:fill="F4F7FB"/>
            <w:vAlign w:val="center"/>
          </w:tcPr>
          <w:p w14:paraId="135A41F9" w14:textId="77777777" w:rsidR="00FD301B" w:rsidRDefault="00156AAE">
            <w:pPr>
              <w:spacing w:after="20" w:line="252" w:lineRule="auto"/>
              <w:jc w:val="left"/>
            </w:pPr>
            <w:r>
              <w:rPr>
                <w:sz w:val="17"/>
              </w:rPr>
              <w:t>Prometheus, Grafana, Loki, mysqld-exporter</w:t>
            </w:r>
          </w:p>
        </w:tc>
        <w:tc>
          <w:tcPr>
            <w:tcW w:w="2268" w:type="dxa"/>
            <w:shd w:val="clear" w:color="auto" w:fill="F4F7FB"/>
            <w:vAlign w:val="center"/>
          </w:tcPr>
          <w:p w14:paraId="08A1AFC6" w14:textId="77777777" w:rsidR="00FD301B" w:rsidRDefault="00156AAE">
            <w:pPr>
              <w:spacing w:after="20" w:line="252" w:lineRule="auto"/>
              <w:jc w:val="left"/>
            </w:pPr>
            <w:r>
              <w:rPr>
                <w:rFonts w:ascii="Consolas" w:eastAsia="Consolas" w:hAnsi="Consolas"/>
                <w:color w:val="1F4E79"/>
                <w:sz w:val="17"/>
              </w:rPr>
              <w:t>docker exec ... id</w:t>
            </w:r>
          </w:p>
        </w:tc>
      </w:tr>
      <w:tr w:rsidR="00FD301B" w14:paraId="752261F2" w14:textId="77777777">
        <w:trPr>
          <w:cantSplit/>
          <w:jc w:val="center"/>
        </w:trPr>
        <w:tc>
          <w:tcPr>
            <w:tcW w:w="2268" w:type="dxa"/>
            <w:vAlign w:val="center"/>
          </w:tcPr>
          <w:p w14:paraId="785341E0" w14:textId="77777777" w:rsidR="00FD301B" w:rsidRDefault="00156AAE">
            <w:pPr>
              <w:spacing w:after="20" w:line="252" w:lineRule="auto"/>
              <w:jc w:val="left"/>
            </w:pPr>
            <w:r>
              <w:rPr>
                <w:sz w:val="17"/>
              </w:rPr>
              <w:t>9</w:t>
            </w:r>
          </w:p>
        </w:tc>
        <w:tc>
          <w:tcPr>
            <w:tcW w:w="2268" w:type="dxa"/>
            <w:vAlign w:val="center"/>
          </w:tcPr>
          <w:p w14:paraId="2D13206B" w14:textId="77777777" w:rsidR="00FD301B" w:rsidRDefault="00156AAE">
            <w:pPr>
              <w:spacing w:after="20" w:line="252" w:lineRule="auto"/>
              <w:jc w:val="left"/>
            </w:pPr>
            <w:r>
              <w:rPr>
                <w:sz w:val="17"/>
              </w:rPr>
              <w:t>Security headers</w:t>
            </w:r>
          </w:p>
        </w:tc>
        <w:tc>
          <w:tcPr>
            <w:tcW w:w="2268" w:type="dxa"/>
            <w:vAlign w:val="center"/>
          </w:tcPr>
          <w:p w14:paraId="51CF6E07" w14:textId="77777777" w:rsidR="00FD301B" w:rsidRDefault="00156AAE">
            <w:pPr>
              <w:spacing w:after="20" w:line="252" w:lineRule="auto"/>
              <w:jc w:val="left"/>
            </w:pPr>
            <w:r>
              <w:rPr>
                <w:sz w:val="17"/>
              </w:rPr>
              <w:t>CSP, XFO, nosniff, Referrer, Permissions, HSTS</w:t>
            </w:r>
          </w:p>
        </w:tc>
        <w:tc>
          <w:tcPr>
            <w:tcW w:w="2268" w:type="dxa"/>
            <w:vAlign w:val="center"/>
          </w:tcPr>
          <w:p w14:paraId="1DBCF57C" w14:textId="77777777" w:rsidR="00FD301B" w:rsidRDefault="00156AAE">
            <w:pPr>
              <w:spacing w:after="20" w:line="252" w:lineRule="auto"/>
              <w:jc w:val="left"/>
            </w:pPr>
            <w:r>
              <w:rPr>
                <w:rFonts w:ascii="Consolas" w:eastAsia="Consolas" w:hAnsi="Consolas"/>
                <w:color w:val="1F4E79"/>
                <w:sz w:val="17"/>
              </w:rPr>
              <w:t>curl -I</w:t>
            </w:r>
            <w:r>
              <w:rPr>
                <w:sz w:val="17"/>
              </w:rPr>
              <w:t xml:space="preserve"> HTTP/HTTPS</w:t>
            </w:r>
          </w:p>
        </w:tc>
      </w:tr>
      <w:tr w:rsidR="00FD301B" w14:paraId="2D65A1A3" w14:textId="77777777">
        <w:trPr>
          <w:cantSplit/>
          <w:jc w:val="center"/>
        </w:trPr>
        <w:tc>
          <w:tcPr>
            <w:tcW w:w="2268" w:type="dxa"/>
            <w:shd w:val="clear" w:color="auto" w:fill="F4F7FB"/>
            <w:vAlign w:val="center"/>
          </w:tcPr>
          <w:p w14:paraId="43148131" w14:textId="77777777" w:rsidR="00FD301B" w:rsidRDefault="00156AAE">
            <w:pPr>
              <w:spacing w:after="20" w:line="252" w:lineRule="auto"/>
              <w:jc w:val="left"/>
            </w:pPr>
            <w:r>
              <w:rPr>
                <w:sz w:val="17"/>
              </w:rPr>
              <w:t>10</w:t>
            </w:r>
          </w:p>
        </w:tc>
        <w:tc>
          <w:tcPr>
            <w:tcW w:w="2268" w:type="dxa"/>
            <w:shd w:val="clear" w:color="auto" w:fill="F4F7FB"/>
            <w:vAlign w:val="center"/>
          </w:tcPr>
          <w:p w14:paraId="04AD0D72" w14:textId="77777777" w:rsidR="00FD301B" w:rsidRDefault="00156AAE">
            <w:pPr>
              <w:spacing w:after="20" w:line="252" w:lineRule="auto"/>
              <w:jc w:val="left"/>
            </w:pPr>
            <w:r>
              <w:rPr>
                <w:sz w:val="17"/>
              </w:rPr>
              <w:t>Giảm lộ thông tin</w:t>
            </w:r>
          </w:p>
        </w:tc>
        <w:tc>
          <w:tcPr>
            <w:tcW w:w="2268" w:type="dxa"/>
            <w:shd w:val="clear" w:color="auto" w:fill="F4F7FB"/>
            <w:vAlign w:val="center"/>
          </w:tcPr>
          <w:p w14:paraId="7DE97D51" w14:textId="77777777" w:rsidR="00FD301B" w:rsidRDefault="00156AAE">
            <w:pPr>
              <w:spacing w:after="20" w:line="252" w:lineRule="auto"/>
              <w:jc w:val="left"/>
            </w:pPr>
            <w:r>
              <w:rPr>
                <w:rFonts w:ascii="Consolas" w:eastAsia="Consolas" w:hAnsi="Consolas"/>
                <w:color w:val="1F4E79"/>
                <w:sz w:val="17"/>
              </w:rPr>
              <w:t>server_tokens off</w:t>
            </w:r>
            <w:r>
              <w:rPr>
                <w:sz w:val="17"/>
              </w:rPr>
              <w:t xml:space="preserve">, ẩn </w:t>
            </w:r>
            <w:r>
              <w:rPr>
                <w:rFonts w:ascii="Consolas" w:eastAsia="Consolas" w:hAnsi="Consolas"/>
                <w:color w:val="1F4E79"/>
                <w:sz w:val="17"/>
              </w:rPr>
              <w:t>X-Powered-By</w:t>
            </w:r>
            <w:r>
              <w:rPr>
                <w:sz w:val="17"/>
              </w:rPr>
              <w:t>, chặn file ẩn</w:t>
            </w:r>
          </w:p>
        </w:tc>
        <w:tc>
          <w:tcPr>
            <w:tcW w:w="2268" w:type="dxa"/>
            <w:shd w:val="clear" w:color="auto" w:fill="F4F7FB"/>
            <w:vAlign w:val="center"/>
          </w:tcPr>
          <w:p w14:paraId="01798165" w14:textId="77777777" w:rsidR="00FD301B" w:rsidRDefault="00156AAE">
            <w:pPr>
              <w:spacing w:after="20" w:line="252" w:lineRule="auto"/>
              <w:jc w:val="left"/>
            </w:pPr>
            <w:r>
              <w:rPr>
                <w:rFonts w:ascii="Consolas" w:eastAsia="Consolas" w:hAnsi="Consolas"/>
                <w:color w:val="1F4E79"/>
                <w:sz w:val="17"/>
              </w:rPr>
              <w:t>curl -I</w:t>
            </w:r>
            <w:r>
              <w:rPr>
                <w:sz w:val="17"/>
              </w:rPr>
              <w:t xml:space="preserve">, thử </w:t>
            </w:r>
            <w:r>
              <w:rPr>
                <w:rFonts w:ascii="Consolas" w:eastAsia="Consolas" w:hAnsi="Consolas"/>
                <w:color w:val="1F4E79"/>
                <w:sz w:val="17"/>
              </w:rPr>
              <w:t>/.env</w:t>
            </w:r>
          </w:p>
        </w:tc>
      </w:tr>
      <w:tr w:rsidR="00FD301B" w14:paraId="5317E6E5" w14:textId="77777777">
        <w:trPr>
          <w:cantSplit/>
          <w:jc w:val="center"/>
        </w:trPr>
        <w:tc>
          <w:tcPr>
            <w:tcW w:w="2268" w:type="dxa"/>
            <w:vAlign w:val="center"/>
          </w:tcPr>
          <w:p w14:paraId="2EF6A88F" w14:textId="77777777" w:rsidR="00FD301B" w:rsidRDefault="00156AAE">
            <w:pPr>
              <w:spacing w:after="20" w:line="252" w:lineRule="auto"/>
              <w:jc w:val="left"/>
            </w:pPr>
            <w:r>
              <w:rPr>
                <w:sz w:val="17"/>
              </w:rPr>
              <w:t>11</w:t>
            </w:r>
          </w:p>
        </w:tc>
        <w:tc>
          <w:tcPr>
            <w:tcW w:w="2268" w:type="dxa"/>
            <w:vAlign w:val="center"/>
          </w:tcPr>
          <w:p w14:paraId="47AD39B9" w14:textId="77777777" w:rsidR="00FD301B" w:rsidRDefault="00156AAE">
            <w:pPr>
              <w:spacing w:after="20" w:line="252" w:lineRule="auto"/>
              <w:jc w:val="left"/>
            </w:pPr>
            <w:r>
              <w:rPr>
                <w:sz w:val="17"/>
              </w:rPr>
              <w:t>HTTPS</w:t>
            </w:r>
          </w:p>
        </w:tc>
        <w:tc>
          <w:tcPr>
            <w:tcW w:w="2268" w:type="dxa"/>
            <w:vAlign w:val="center"/>
          </w:tcPr>
          <w:p w14:paraId="5B8C4024" w14:textId="77777777" w:rsidR="00FD301B" w:rsidRDefault="00156AAE">
            <w:pPr>
              <w:spacing w:after="20" w:line="252" w:lineRule="auto"/>
              <w:jc w:val="left"/>
            </w:pPr>
            <w:r>
              <w:rPr>
                <w:sz w:val="17"/>
              </w:rPr>
              <w:t>TLS 1.2/1.3, chứng chỉ self-signed có SAN</w:t>
            </w:r>
          </w:p>
        </w:tc>
        <w:tc>
          <w:tcPr>
            <w:tcW w:w="2268" w:type="dxa"/>
            <w:vAlign w:val="center"/>
          </w:tcPr>
          <w:p w14:paraId="2E8583A4" w14:textId="77777777" w:rsidR="00FD301B" w:rsidRDefault="00156AAE">
            <w:pPr>
              <w:spacing w:after="20" w:line="252" w:lineRule="auto"/>
              <w:jc w:val="left"/>
            </w:pPr>
            <w:r>
              <w:rPr>
                <w:rFonts w:ascii="Consolas" w:eastAsia="Consolas" w:hAnsi="Consolas"/>
                <w:color w:val="1F4E79"/>
                <w:sz w:val="17"/>
              </w:rPr>
              <w:t>openssl s_client</w:t>
            </w:r>
          </w:p>
        </w:tc>
      </w:tr>
      <w:tr w:rsidR="00FD301B" w14:paraId="2C3366AB" w14:textId="77777777">
        <w:trPr>
          <w:cantSplit/>
          <w:jc w:val="center"/>
        </w:trPr>
        <w:tc>
          <w:tcPr>
            <w:tcW w:w="2268" w:type="dxa"/>
            <w:shd w:val="clear" w:color="auto" w:fill="F4F7FB"/>
            <w:vAlign w:val="center"/>
          </w:tcPr>
          <w:p w14:paraId="5701C17F" w14:textId="77777777" w:rsidR="00FD301B" w:rsidRDefault="00156AAE">
            <w:pPr>
              <w:spacing w:after="20" w:line="252" w:lineRule="auto"/>
              <w:jc w:val="left"/>
            </w:pPr>
            <w:r>
              <w:rPr>
                <w:sz w:val="17"/>
              </w:rPr>
              <w:t>12</w:t>
            </w:r>
          </w:p>
        </w:tc>
        <w:tc>
          <w:tcPr>
            <w:tcW w:w="2268" w:type="dxa"/>
            <w:shd w:val="clear" w:color="auto" w:fill="F4F7FB"/>
            <w:vAlign w:val="center"/>
          </w:tcPr>
          <w:p w14:paraId="79690AF6" w14:textId="77777777" w:rsidR="00FD301B" w:rsidRDefault="00156AAE">
            <w:pPr>
              <w:spacing w:after="20" w:line="252" w:lineRule="auto"/>
              <w:jc w:val="left"/>
            </w:pPr>
            <w:r>
              <w:rPr>
                <w:sz w:val="17"/>
              </w:rPr>
              <w:t>WordPress/Grafana/phpMyAdmin</w:t>
            </w:r>
          </w:p>
        </w:tc>
        <w:tc>
          <w:tcPr>
            <w:tcW w:w="2268" w:type="dxa"/>
            <w:shd w:val="clear" w:color="auto" w:fill="F4F7FB"/>
            <w:vAlign w:val="center"/>
          </w:tcPr>
          <w:p w14:paraId="4DD679CD" w14:textId="77777777" w:rsidR="00FD301B" w:rsidRDefault="00156AAE">
            <w:pPr>
              <w:spacing w:after="20" w:line="252" w:lineRule="auto"/>
              <w:jc w:val="left"/>
            </w:pPr>
            <w:r>
              <w:rPr>
                <w:rFonts w:ascii="Consolas" w:eastAsia="Consolas" w:hAnsi="Consolas"/>
                <w:color w:val="1F4E79"/>
                <w:sz w:val="17"/>
              </w:rPr>
              <w:t>DISALLOW_FILE_EDIT</w:t>
            </w:r>
            <w:r>
              <w:rPr>
                <w:sz w:val="17"/>
              </w:rPr>
              <w:t xml:space="preserve">, tắt auto-update core, prefix </w:t>
            </w:r>
            <w:r>
              <w:rPr>
                <w:rFonts w:ascii="Consolas" w:eastAsia="Consolas" w:hAnsi="Consolas"/>
                <w:color w:val="1F4E79"/>
                <w:sz w:val="17"/>
              </w:rPr>
              <w:t>wpsec_</w:t>
            </w:r>
            <w:r>
              <w:rPr>
                <w:sz w:val="17"/>
              </w:rPr>
              <w:t xml:space="preserve">; Grafana tắt signup; </w:t>
            </w:r>
            <w:r>
              <w:rPr>
                <w:rFonts w:ascii="Consolas" w:eastAsia="Consolas" w:hAnsi="Consolas"/>
                <w:color w:val="1F4E79"/>
                <w:sz w:val="17"/>
              </w:rPr>
              <w:t>PMA_ARBITRARY=0</w:t>
            </w:r>
          </w:p>
        </w:tc>
        <w:tc>
          <w:tcPr>
            <w:tcW w:w="2268" w:type="dxa"/>
            <w:shd w:val="clear" w:color="auto" w:fill="F4F7FB"/>
            <w:vAlign w:val="center"/>
          </w:tcPr>
          <w:p w14:paraId="380B7FD2" w14:textId="77777777" w:rsidR="00FD301B" w:rsidRDefault="00156AAE">
            <w:pPr>
              <w:spacing w:after="20" w:line="252" w:lineRule="auto"/>
              <w:jc w:val="left"/>
            </w:pPr>
            <w:r>
              <w:rPr>
                <w:sz w:val="17"/>
              </w:rPr>
              <w:t>Kiểm tra cấu hình và giao diện</w:t>
            </w:r>
          </w:p>
        </w:tc>
      </w:tr>
    </w:tbl>
    <w:p w14:paraId="4AF67D9F" w14:textId="77777777" w:rsidR="00FD301B" w:rsidRDefault="00FD301B">
      <w:pPr>
        <w:spacing w:after="0"/>
      </w:pPr>
    </w:p>
    <w:p w14:paraId="6D3E0BE2" w14:textId="77777777" w:rsidR="00FD301B" w:rsidRDefault="00156AAE">
      <w:pPr>
        <w:spacing w:after="80"/>
      </w:pPr>
      <w:r>
        <w:t xml:space="preserve">Kết quả kiểm chứng: </w:t>
      </w:r>
      <w:r>
        <w:rPr>
          <w:rFonts w:ascii="Consolas" w:eastAsia="Consolas" w:hAnsi="Consolas"/>
          <w:color w:val="1F4E79"/>
          <w:sz w:val="22"/>
        </w:rPr>
        <w:t>SHOW GRANTS</w:t>
      </w:r>
      <w:r>
        <w:t xml:space="preserve"> của </w:t>
      </w:r>
      <w:r>
        <w:rPr>
          <w:rFonts w:ascii="Consolas" w:eastAsia="Consolas" w:hAnsi="Consolas"/>
          <w:color w:val="1F4E79"/>
          <w:sz w:val="22"/>
        </w:rPr>
        <w:t>exporter</w:t>
      </w:r>
      <w:r>
        <w:t xml:space="preserve"> chỉ có </w:t>
      </w:r>
      <w:r>
        <w:rPr>
          <w:rFonts w:ascii="Consolas" w:eastAsia="Consolas" w:hAnsi="Consolas"/>
          <w:color w:val="1F4E79"/>
          <w:sz w:val="22"/>
        </w:rPr>
        <w:t>PROCESS</w:t>
      </w:r>
      <w:r>
        <w:t xml:space="preserve">, </w:t>
      </w:r>
      <w:r>
        <w:rPr>
          <w:rFonts w:ascii="Consolas" w:eastAsia="Consolas" w:hAnsi="Consolas"/>
          <w:color w:val="1F4E79"/>
          <w:sz w:val="22"/>
        </w:rPr>
        <w:t>REPLICATION CLIENT</w:t>
      </w:r>
      <w:r>
        <w:t xml:space="preserve"> và </w:t>
      </w:r>
      <w:r>
        <w:rPr>
          <w:rFonts w:ascii="Consolas" w:eastAsia="Consolas" w:hAnsi="Consolas"/>
          <w:color w:val="1F4E79"/>
          <w:sz w:val="22"/>
        </w:rPr>
        <w:t>SELECT</w:t>
      </w:r>
      <w:r>
        <w:t xml:space="preserve"> trên </w:t>
      </w:r>
      <w:r>
        <w:rPr>
          <w:rFonts w:ascii="Consolas" w:eastAsia="Consolas" w:hAnsi="Consolas"/>
          <w:color w:val="1F4E79"/>
          <w:sz w:val="22"/>
        </w:rPr>
        <w:t>performance_schema</w:t>
      </w:r>
      <w:r>
        <w:t xml:space="preserve">; </w:t>
      </w:r>
      <w:r>
        <w:rPr>
          <w:rFonts w:ascii="Consolas" w:eastAsia="Consolas" w:hAnsi="Consolas"/>
          <w:color w:val="1F4E79"/>
          <w:sz w:val="22"/>
        </w:rPr>
        <w:t>wp_user</w:t>
      </w:r>
      <w:r>
        <w:t xml:space="preserve"> chỉ có toàn quyền trên </w:t>
      </w:r>
      <w:r>
        <w:rPr>
          <w:rFonts w:ascii="Consolas" w:eastAsia="Consolas" w:hAnsi="Consolas"/>
          <w:color w:val="1F4E79"/>
          <w:sz w:val="22"/>
        </w:rPr>
        <w:t>wordpress_db</w:t>
      </w:r>
      <w:r>
        <w:t xml:space="preserve">, không phải toàn server. </w:t>
      </w:r>
      <w:r>
        <w:rPr>
          <w:rFonts w:ascii="Consolas" w:eastAsia="Consolas" w:hAnsi="Consolas"/>
          <w:color w:val="1F4E79"/>
          <w:sz w:val="22"/>
        </w:rPr>
        <w:t>.env</w:t>
      </w:r>
      <w:r>
        <w:t xml:space="preserve"> và private key đều bị Git bỏ qua. HTTP/HTTPS trả đủ security headers, HTTPS có HSTS, không còn </w:t>
      </w:r>
      <w:r>
        <w:rPr>
          <w:rFonts w:ascii="Consolas" w:eastAsia="Consolas" w:hAnsi="Consolas"/>
          <w:color w:val="1F4E79"/>
          <w:sz w:val="22"/>
        </w:rPr>
        <w:t>X-Powered-By</w:t>
      </w:r>
      <w:r>
        <w:t xml:space="preserve"> và chỉ có một </w:t>
      </w:r>
      <w:r>
        <w:rPr>
          <w:rFonts w:ascii="Consolas" w:eastAsia="Consolas" w:hAnsi="Consolas"/>
          <w:color w:val="1F4E79"/>
          <w:sz w:val="22"/>
        </w:rPr>
        <w:t>X-Frame-Options</w:t>
      </w:r>
      <w:r>
        <w:t xml:space="preserve">. Cả 11 container đang chạy đều có </w:t>
      </w:r>
      <w:r>
        <w:rPr>
          <w:rFonts w:ascii="Consolas" w:eastAsia="Consolas" w:hAnsi="Consolas"/>
          <w:color w:val="1F4E79"/>
          <w:sz w:val="22"/>
        </w:rPr>
        <w:t>no-new-privileges:true</w:t>
      </w:r>
      <w:r>
        <w:t>.</w:t>
      </w:r>
    </w:p>
    <w:p w14:paraId="005AD61D" w14:textId="77777777" w:rsidR="00FD301B" w:rsidRDefault="00156AAE">
      <w:pPr>
        <w:spacing w:after="80"/>
      </w:pPr>
      <w:r>
        <w:t xml:space="preserve">Một số ngoại lệ được ghi nhận trung thực. Telegraf và Promtail chạy root để đọc </w:t>
      </w:r>
      <w:r>
        <w:rPr>
          <w:rFonts w:ascii="Consolas" w:eastAsia="Consolas" w:hAnsi="Consolas"/>
          <w:color w:val="1F4E79"/>
          <w:sz w:val="22"/>
        </w:rPr>
        <w:t>/var/run/docker.sock</w:t>
      </w:r>
      <w:r>
        <w:t xml:space="preserve">; đã giảm thiểu bằng socket mount read-only, </w:t>
      </w:r>
      <w:r>
        <w:rPr>
          <w:rFonts w:ascii="Consolas" w:eastAsia="Consolas" w:hAnsi="Consolas"/>
          <w:color w:val="1F4E79"/>
          <w:sz w:val="22"/>
        </w:rPr>
        <w:t>no-new-privileges</w:t>
      </w:r>
      <w:r>
        <w:t xml:space="preserve"> và không publish cổng. MySQL, WordPress/Apache, phpMyAdmin và Nginx có master process root theo image chính thức, nhưng tiến trình xử lý request drop xuống </w:t>
      </w:r>
      <w:r>
        <w:rPr>
          <w:rFonts w:ascii="Consolas" w:eastAsia="Consolas" w:hAnsi="Consolas"/>
          <w:color w:val="1F4E79"/>
          <w:sz w:val="22"/>
        </w:rPr>
        <w:t>mysql</w:t>
      </w:r>
      <w:r>
        <w:t xml:space="preserve">, </w:t>
      </w:r>
      <w:r>
        <w:rPr>
          <w:rFonts w:ascii="Consolas" w:eastAsia="Consolas" w:hAnsi="Consolas"/>
          <w:color w:val="1F4E79"/>
          <w:sz w:val="22"/>
        </w:rPr>
        <w:t>www-data</w:t>
      </w:r>
      <w:r>
        <w:t xml:space="preserve"> hoặc </w:t>
      </w:r>
      <w:r>
        <w:rPr>
          <w:rFonts w:ascii="Consolas" w:eastAsia="Consolas" w:hAnsi="Consolas"/>
          <w:color w:val="1F4E79"/>
          <w:sz w:val="22"/>
        </w:rPr>
        <w:t>nginx</w:t>
      </w:r>
      <w:r>
        <w:t xml:space="preserve">. Mạng backend để </w:t>
      </w:r>
      <w:r>
        <w:rPr>
          <w:rFonts w:ascii="Consolas" w:eastAsia="Consolas" w:hAnsi="Consolas"/>
          <w:color w:val="1F4E79"/>
          <w:sz w:val="22"/>
        </w:rPr>
        <w:t>internal: false</w:t>
      </w:r>
      <w:r>
        <w:t xml:space="preserve"> do Docker Desktop không phân giải DNS ổn định trong mạng internal; bù lại, MySQL không publish cổng. HTTPS dùng chứng chỉ self-signed cho môi trường lab.</w:t>
      </w:r>
    </w:p>
    <w:p w14:paraId="37D4D780" w14:textId="77777777" w:rsidR="00FD301B" w:rsidRDefault="00156AAE">
      <w:pPr>
        <w:pStyle w:val="Heading2"/>
        <w:jc w:val="left"/>
      </w:pPr>
      <w:bookmarkStart w:id="13" w:name="_Toc243898468"/>
      <w:r>
        <w:t>4.2. K</w:t>
      </w:r>
      <w:r>
        <w:t>ế</w:t>
      </w:r>
      <w:r>
        <w:t>t qu</w:t>
      </w:r>
      <w:r>
        <w:t>ả</w:t>
      </w:r>
      <w:r>
        <w:t xml:space="preserve"> ki</w:t>
      </w:r>
      <w:r>
        <w:t>ể</w:t>
      </w:r>
      <w:r>
        <w:t>m th</w:t>
      </w:r>
      <w:r>
        <w:t>ử</w:t>
      </w:r>
      <w:bookmarkEnd w:id="13"/>
    </w:p>
    <w:p w14:paraId="7B5C0F7B" w14:textId="77777777" w:rsidR="00FD301B" w:rsidRDefault="00156AAE">
      <w:pPr>
        <w:keepNext/>
        <w:spacing w:before="120"/>
        <w:jc w:val="center"/>
      </w:pPr>
      <w:r>
        <w:rPr>
          <w:b/>
          <w:color w:val="1F3A5F"/>
          <w:sz w:val="20"/>
        </w:rPr>
        <w:t>Bảng 4.2. Checklist kiểm thử 12 điểm</w:t>
      </w:r>
    </w:p>
    <w:tbl>
      <w:tblPr>
        <w:tblStyle w:val="TableGrid"/>
        <w:tblW w:w="8788" w:type="dxa"/>
        <w:jc w:val="center"/>
        <w:tblLayout w:type="fixed"/>
        <w:tblCellMar>
          <w:top w:w="30" w:type="dxa"/>
          <w:left w:w="70" w:type="dxa"/>
          <w:bottom w:w="30" w:type="dxa"/>
          <w:right w:w="70" w:type="dxa"/>
        </w:tblCellMar>
        <w:tblLook w:val="04A0" w:firstRow="1" w:lastRow="0" w:firstColumn="1" w:lastColumn="0" w:noHBand="0" w:noVBand="1"/>
      </w:tblPr>
      <w:tblGrid>
        <w:gridCol w:w="1686"/>
        <w:gridCol w:w="2509"/>
        <w:gridCol w:w="1686"/>
        <w:gridCol w:w="2907"/>
      </w:tblGrid>
      <w:tr w:rsidR="00FD301B" w14:paraId="61D12564" w14:textId="77777777">
        <w:trPr>
          <w:tblHeader/>
          <w:jc w:val="center"/>
        </w:trPr>
        <w:tc>
          <w:tcPr>
            <w:tcW w:w="439" w:type="dxa"/>
            <w:shd w:val="clear" w:color="auto" w:fill="1F4E79"/>
            <w:vAlign w:val="center"/>
          </w:tcPr>
          <w:p w14:paraId="15CAE2F0" w14:textId="77777777" w:rsidR="00FD301B" w:rsidRDefault="00156AAE">
            <w:pPr>
              <w:spacing w:after="20" w:line="240" w:lineRule="auto"/>
              <w:jc w:val="center"/>
            </w:pPr>
            <w:r>
              <w:rPr>
                <w:b/>
                <w:color w:val="FFFFFF"/>
                <w:sz w:val="17"/>
              </w:rPr>
              <w:t>#</w:t>
            </w:r>
          </w:p>
        </w:tc>
        <w:tc>
          <w:tcPr>
            <w:tcW w:w="3405" w:type="dxa"/>
            <w:shd w:val="clear" w:color="auto" w:fill="1F4E79"/>
            <w:vAlign w:val="center"/>
          </w:tcPr>
          <w:p w14:paraId="2370D167" w14:textId="77777777" w:rsidR="00FD301B" w:rsidRDefault="00156AAE">
            <w:pPr>
              <w:spacing w:after="20" w:line="240" w:lineRule="auto"/>
              <w:jc w:val="center"/>
            </w:pPr>
            <w:r>
              <w:rPr>
                <w:b/>
                <w:color w:val="FFFFFF"/>
                <w:sz w:val="17"/>
              </w:rPr>
              <w:t>Nội dung</w:t>
            </w:r>
          </w:p>
        </w:tc>
        <w:tc>
          <w:tcPr>
            <w:tcW w:w="989" w:type="dxa"/>
            <w:shd w:val="clear" w:color="auto" w:fill="1F4E79"/>
            <w:vAlign w:val="center"/>
          </w:tcPr>
          <w:p w14:paraId="3A1E2972" w14:textId="77777777" w:rsidR="00FD301B" w:rsidRDefault="00156AAE">
            <w:pPr>
              <w:spacing w:after="20" w:line="240" w:lineRule="auto"/>
              <w:jc w:val="center"/>
            </w:pPr>
            <w:r>
              <w:rPr>
                <w:b/>
                <w:color w:val="FFFFFF"/>
                <w:sz w:val="17"/>
              </w:rPr>
              <w:t>Kết quả</w:t>
            </w:r>
          </w:p>
        </w:tc>
        <w:tc>
          <w:tcPr>
            <w:tcW w:w="3954" w:type="dxa"/>
            <w:shd w:val="clear" w:color="auto" w:fill="1F4E79"/>
            <w:vAlign w:val="center"/>
          </w:tcPr>
          <w:p w14:paraId="3228C9C4" w14:textId="77777777" w:rsidR="00FD301B" w:rsidRDefault="00156AAE">
            <w:pPr>
              <w:spacing w:after="20" w:line="240" w:lineRule="auto"/>
              <w:jc w:val="center"/>
            </w:pPr>
            <w:r>
              <w:rPr>
                <w:b/>
                <w:color w:val="FFFFFF"/>
                <w:sz w:val="17"/>
              </w:rPr>
              <w:t>Ghi chú</w:t>
            </w:r>
          </w:p>
        </w:tc>
      </w:tr>
      <w:tr w:rsidR="00FD301B" w14:paraId="00B07CF9" w14:textId="77777777">
        <w:trPr>
          <w:cantSplit/>
          <w:jc w:val="center"/>
        </w:trPr>
        <w:tc>
          <w:tcPr>
            <w:tcW w:w="2268" w:type="dxa"/>
            <w:vAlign w:val="center"/>
          </w:tcPr>
          <w:p w14:paraId="2F944838" w14:textId="77777777" w:rsidR="00FD301B" w:rsidRDefault="00156AAE">
            <w:pPr>
              <w:spacing w:after="20" w:line="252" w:lineRule="auto"/>
              <w:jc w:val="left"/>
            </w:pPr>
            <w:r>
              <w:rPr>
                <w:sz w:val="17"/>
              </w:rPr>
              <w:t>1</w:t>
            </w:r>
          </w:p>
        </w:tc>
        <w:tc>
          <w:tcPr>
            <w:tcW w:w="2268" w:type="dxa"/>
            <w:vAlign w:val="center"/>
          </w:tcPr>
          <w:p w14:paraId="66A34C7B" w14:textId="77777777" w:rsidR="00FD301B" w:rsidRDefault="00156AAE">
            <w:pPr>
              <w:spacing w:after="20" w:line="252" w:lineRule="auto"/>
              <w:jc w:val="left"/>
            </w:pPr>
            <w:r>
              <w:rPr>
                <w:sz w:val="17"/>
              </w:rPr>
              <w:t>Stack khởi động, health ổn định</w:t>
            </w:r>
          </w:p>
        </w:tc>
        <w:tc>
          <w:tcPr>
            <w:tcW w:w="2268" w:type="dxa"/>
            <w:vAlign w:val="center"/>
          </w:tcPr>
          <w:p w14:paraId="21B9F71B" w14:textId="77777777" w:rsidR="00FD301B" w:rsidRDefault="00156AAE">
            <w:pPr>
              <w:spacing w:after="20" w:line="252" w:lineRule="auto"/>
              <w:jc w:val="left"/>
            </w:pPr>
            <w:r>
              <w:rPr>
                <w:sz w:val="17"/>
              </w:rPr>
              <w:t>Đạt</w:t>
            </w:r>
          </w:p>
        </w:tc>
        <w:tc>
          <w:tcPr>
            <w:tcW w:w="2268" w:type="dxa"/>
            <w:vAlign w:val="center"/>
          </w:tcPr>
          <w:p w14:paraId="76499A47" w14:textId="77777777" w:rsidR="00FD301B" w:rsidRDefault="00156AAE">
            <w:pPr>
              <w:spacing w:after="20" w:line="252" w:lineRule="auto"/>
              <w:jc w:val="left"/>
            </w:pPr>
            <w:r>
              <w:rPr>
                <w:sz w:val="17"/>
              </w:rPr>
              <w:t>11 container; 10 healthy; exporter không healthcheck nhưng target UP</w:t>
            </w:r>
          </w:p>
        </w:tc>
      </w:tr>
      <w:tr w:rsidR="00FD301B" w14:paraId="11BF90DA" w14:textId="77777777">
        <w:trPr>
          <w:cantSplit/>
          <w:jc w:val="center"/>
        </w:trPr>
        <w:tc>
          <w:tcPr>
            <w:tcW w:w="2268" w:type="dxa"/>
            <w:shd w:val="clear" w:color="auto" w:fill="F4F7FB"/>
            <w:vAlign w:val="center"/>
          </w:tcPr>
          <w:p w14:paraId="0DB71495" w14:textId="77777777" w:rsidR="00FD301B" w:rsidRDefault="00156AAE">
            <w:pPr>
              <w:spacing w:after="20" w:line="252" w:lineRule="auto"/>
              <w:jc w:val="left"/>
            </w:pPr>
            <w:r>
              <w:rPr>
                <w:sz w:val="17"/>
              </w:rPr>
              <w:t>2</w:t>
            </w:r>
          </w:p>
        </w:tc>
        <w:tc>
          <w:tcPr>
            <w:tcW w:w="2268" w:type="dxa"/>
            <w:shd w:val="clear" w:color="auto" w:fill="F4F7FB"/>
            <w:vAlign w:val="center"/>
          </w:tcPr>
          <w:p w14:paraId="439D4D7B" w14:textId="77777777" w:rsidR="00FD301B" w:rsidRDefault="00156AAE">
            <w:pPr>
              <w:spacing w:after="20" w:line="252" w:lineRule="auto"/>
              <w:jc w:val="left"/>
            </w:pPr>
            <w:r>
              <w:rPr>
                <w:sz w:val="17"/>
              </w:rPr>
              <w:t>Website qua Nginx</w:t>
            </w:r>
          </w:p>
        </w:tc>
        <w:tc>
          <w:tcPr>
            <w:tcW w:w="2268" w:type="dxa"/>
            <w:shd w:val="clear" w:color="auto" w:fill="F4F7FB"/>
            <w:vAlign w:val="center"/>
          </w:tcPr>
          <w:p w14:paraId="04B23341" w14:textId="77777777" w:rsidR="00FD301B" w:rsidRDefault="00156AAE">
            <w:pPr>
              <w:spacing w:after="20" w:line="252" w:lineRule="auto"/>
              <w:jc w:val="left"/>
            </w:pPr>
            <w:r>
              <w:rPr>
                <w:sz w:val="17"/>
              </w:rPr>
              <w:t>Đạt</w:t>
            </w:r>
          </w:p>
        </w:tc>
        <w:tc>
          <w:tcPr>
            <w:tcW w:w="2268" w:type="dxa"/>
            <w:shd w:val="clear" w:color="auto" w:fill="F4F7FB"/>
            <w:vAlign w:val="center"/>
          </w:tcPr>
          <w:p w14:paraId="4364EC07" w14:textId="77777777" w:rsidR="00FD301B" w:rsidRDefault="00156AAE">
            <w:pPr>
              <w:spacing w:after="20" w:line="252" w:lineRule="auto"/>
              <w:jc w:val="left"/>
            </w:pPr>
            <w:r>
              <w:rPr>
                <w:sz w:val="17"/>
              </w:rPr>
              <w:t>HTTP 200, nội dung đúng</w:t>
            </w:r>
          </w:p>
        </w:tc>
      </w:tr>
      <w:tr w:rsidR="00FD301B" w14:paraId="086E8385" w14:textId="77777777">
        <w:trPr>
          <w:cantSplit/>
          <w:jc w:val="center"/>
        </w:trPr>
        <w:tc>
          <w:tcPr>
            <w:tcW w:w="2268" w:type="dxa"/>
            <w:vAlign w:val="center"/>
          </w:tcPr>
          <w:p w14:paraId="7D24B988" w14:textId="77777777" w:rsidR="00FD301B" w:rsidRDefault="00156AAE">
            <w:pPr>
              <w:spacing w:after="20" w:line="252" w:lineRule="auto"/>
              <w:jc w:val="left"/>
            </w:pPr>
            <w:r>
              <w:rPr>
                <w:sz w:val="17"/>
              </w:rPr>
              <w:t>3</w:t>
            </w:r>
          </w:p>
        </w:tc>
        <w:tc>
          <w:tcPr>
            <w:tcW w:w="2268" w:type="dxa"/>
            <w:vAlign w:val="center"/>
          </w:tcPr>
          <w:p w14:paraId="04EE9B68" w14:textId="77777777" w:rsidR="00FD301B" w:rsidRDefault="00156AAE">
            <w:pPr>
              <w:spacing w:after="20" w:line="252" w:lineRule="auto"/>
              <w:jc w:val="left"/>
            </w:pPr>
            <w:r>
              <w:rPr>
                <w:sz w:val="17"/>
              </w:rPr>
              <w:t>Giao diện đủ thành phần</w:t>
            </w:r>
          </w:p>
        </w:tc>
        <w:tc>
          <w:tcPr>
            <w:tcW w:w="2268" w:type="dxa"/>
            <w:vAlign w:val="center"/>
          </w:tcPr>
          <w:p w14:paraId="50CCA824" w14:textId="77777777" w:rsidR="00FD301B" w:rsidRDefault="00156AAE">
            <w:pPr>
              <w:spacing w:after="20" w:line="252" w:lineRule="auto"/>
              <w:jc w:val="left"/>
            </w:pPr>
            <w:r>
              <w:rPr>
                <w:sz w:val="17"/>
              </w:rPr>
              <w:t>Đạt</w:t>
            </w:r>
          </w:p>
        </w:tc>
        <w:tc>
          <w:tcPr>
            <w:tcW w:w="2268" w:type="dxa"/>
            <w:vAlign w:val="center"/>
          </w:tcPr>
          <w:p w14:paraId="565B523B" w14:textId="77777777" w:rsidR="00FD301B" w:rsidRDefault="00156AAE">
            <w:pPr>
              <w:spacing w:after="20" w:line="252" w:lineRule="auto"/>
              <w:jc w:val="left"/>
            </w:pPr>
            <w:r>
              <w:rPr>
                <w:sz w:val="17"/>
              </w:rPr>
              <w:t>Hero, danh mục, sản phẩm, dịch vụ, liên hệ, footer</w:t>
            </w:r>
          </w:p>
        </w:tc>
      </w:tr>
      <w:tr w:rsidR="00FD301B" w14:paraId="79B03C84" w14:textId="77777777">
        <w:trPr>
          <w:cantSplit/>
          <w:jc w:val="center"/>
        </w:trPr>
        <w:tc>
          <w:tcPr>
            <w:tcW w:w="2268" w:type="dxa"/>
            <w:shd w:val="clear" w:color="auto" w:fill="F4F7FB"/>
            <w:vAlign w:val="center"/>
          </w:tcPr>
          <w:p w14:paraId="12B82FE1" w14:textId="77777777" w:rsidR="00FD301B" w:rsidRDefault="00156AAE">
            <w:pPr>
              <w:spacing w:after="20" w:line="252" w:lineRule="auto"/>
              <w:jc w:val="left"/>
            </w:pPr>
            <w:r>
              <w:rPr>
                <w:sz w:val="17"/>
              </w:rPr>
              <w:t>4</w:t>
            </w:r>
          </w:p>
        </w:tc>
        <w:tc>
          <w:tcPr>
            <w:tcW w:w="2268" w:type="dxa"/>
            <w:shd w:val="clear" w:color="auto" w:fill="F4F7FB"/>
            <w:vAlign w:val="center"/>
          </w:tcPr>
          <w:p w14:paraId="3F1184CF" w14:textId="77777777" w:rsidR="00FD301B" w:rsidRDefault="00156AAE">
            <w:pPr>
              <w:spacing w:after="20" w:line="252" w:lineRule="auto"/>
              <w:jc w:val="left"/>
            </w:pPr>
            <w:r>
              <w:rPr>
                <w:sz w:val="17"/>
              </w:rPr>
              <w:t>Responsive + menu mobile</w:t>
            </w:r>
          </w:p>
        </w:tc>
        <w:tc>
          <w:tcPr>
            <w:tcW w:w="2268" w:type="dxa"/>
            <w:shd w:val="clear" w:color="auto" w:fill="F4F7FB"/>
            <w:vAlign w:val="center"/>
          </w:tcPr>
          <w:p w14:paraId="1E20CA46" w14:textId="77777777" w:rsidR="00FD301B" w:rsidRDefault="00156AAE">
            <w:pPr>
              <w:spacing w:after="20" w:line="252" w:lineRule="auto"/>
              <w:jc w:val="left"/>
            </w:pPr>
            <w:r>
              <w:rPr>
                <w:sz w:val="17"/>
              </w:rPr>
              <w:t>Đạt</w:t>
            </w:r>
          </w:p>
        </w:tc>
        <w:tc>
          <w:tcPr>
            <w:tcW w:w="2268" w:type="dxa"/>
            <w:shd w:val="clear" w:color="auto" w:fill="F4F7FB"/>
            <w:vAlign w:val="center"/>
          </w:tcPr>
          <w:p w14:paraId="6AFCA76F" w14:textId="77777777" w:rsidR="00FD301B" w:rsidRDefault="00156AAE">
            <w:pPr>
              <w:spacing w:after="20" w:line="252" w:lineRule="auto"/>
              <w:jc w:val="left"/>
            </w:pPr>
            <w:r>
              <w:rPr>
                <w:sz w:val="17"/>
              </w:rPr>
              <w:t>1440 px / 390 px, không tràn ngang, toggle hoạt động</w:t>
            </w:r>
          </w:p>
        </w:tc>
      </w:tr>
      <w:tr w:rsidR="00FD301B" w14:paraId="362A4551" w14:textId="77777777">
        <w:trPr>
          <w:cantSplit/>
          <w:jc w:val="center"/>
        </w:trPr>
        <w:tc>
          <w:tcPr>
            <w:tcW w:w="2268" w:type="dxa"/>
            <w:vAlign w:val="center"/>
          </w:tcPr>
          <w:p w14:paraId="790E8312" w14:textId="77777777" w:rsidR="00FD301B" w:rsidRDefault="00156AAE">
            <w:pPr>
              <w:spacing w:after="20" w:line="252" w:lineRule="auto"/>
              <w:jc w:val="left"/>
            </w:pPr>
            <w:r>
              <w:rPr>
                <w:sz w:val="17"/>
              </w:rPr>
              <w:lastRenderedPageBreak/>
              <w:t>5</w:t>
            </w:r>
          </w:p>
        </w:tc>
        <w:tc>
          <w:tcPr>
            <w:tcW w:w="2268" w:type="dxa"/>
            <w:vAlign w:val="center"/>
          </w:tcPr>
          <w:p w14:paraId="3CC731C4" w14:textId="77777777" w:rsidR="00FD301B" w:rsidRDefault="00156AAE">
            <w:pPr>
              <w:spacing w:after="20" w:line="252" w:lineRule="auto"/>
              <w:jc w:val="left"/>
            </w:pPr>
            <w:r>
              <w:rPr>
                <w:sz w:val="17"/>
              </w:rPr>
              <w:t>Menu, liên kết, nút</w:t>
            </w:r>
          </w:p>
        </w:tc>
        <w:tc>
          <w:tcPr>
            <w:tcW w:w="2268" w:type="dxa"/>
            <w:vAlign w:val="center"/>
          </w:tcPr>
          <w:p w14:paraId="40CCF928" w14:textId="77777777" w:rsidR="00FD301B" w:rsidRDefault="00156AAE">
            <w:pPr>
              <w:spacing w:after="20" w:line="252" w:lineRule="auto"/>
              <w:jc w:val="left"/>
            </w:pPr>
            <w:r>
              <w:rPr>
                <w:sz w:val="17"/>
              </w:rPr>
              <w:t>Đạt</w:t>
            </w:r>
          </w:p>
        </w:tc>
        <w:tc>
          <w:tcPr>
            <w:tcW w:w="2268" w:type="dxa"/>
            <w:vAlign w:val="center"/>
          </w:tcPr>
          <w:p w14:paraId="127F3BEA" w14:textId="77777777" w:rsidR="00FD301B" w:rsidRDefault="00156AAE">
            <w:pPr>
              <w:spacing w:after="20" w:line="252" w:lineRule="auto"/>
              <w:jc w:val="left"/>
            </w:pPr>
            <w:r>
              <w:rPr>
                <w:sz w:val="17"/>
              </w:rPr>
              <w:t>Các URL chính trả 200</w:t>
            </w:r>
          </w:p>
        </w:tc>
      </w:tr>
      <w:tr w:rsidR="00FD301B" w14:paraId="4996E289" w14:textId="77777777">
        <w:trPr>
          <w:cantSplit/>
          <w:jc w:val="center"/>
        </w:trPr>
        <w:tc>
          <w:tcPr>
            <w:tcW w:w="2268" w:type="dxa"/>
            <w:shd w:val="clear" w:color="auto" w:fill="F4F7FB"/>
            <w:vAlign w:val="center"/>
          </w:tcPr>
          <w:p w14:paraId="0EB20EF1" w14:textId="77777777" w:rsidR="00FD301B" w:rsidRDefault="00156AAE">
            <w:pPr>
              <w:spacing w:after="20" w:line="252" w:lineRule="auto"/>
              <w:jc w:val="left"/>
            </w:pPr>
            <w:r>
              <w:rPr>
                <w:sz w:val="17"/>
              </w:rPr>
              <w:t>6</w:t>
            </w:r>
          </w:p>
        </w:tc>
        <w:tc>
          <w:tcPr>
            <w:tcW w:w="2268" w:type="dxa"/>
            <w:shd w:val="clear" w:color="auto" w:fill="F4F7FB"/>
            <w:vAlign w:val="center"/>
          </w:tcPr>
          <w:p w14:paraId="5FF3F736" w14:textId="77777777" w:rsidR="00FD301B" w:rsidRDefault="00156AAE">
            <w:pPr>
              <w:spacing w:after="20" w:line="252" w:lineRule="auto"/>
              <w:jc w:val="left"/>
            </w:pPr>
            <w:r>
              <w:rPr>
                <w:sz w:val="17"/>
              </w:rPr>
              <w:t>Danh sách/chi tiết sản phẩm</w:t>
            </w:r>
          </w:p>
        </w:tc>
        <w:tc>
          <w:tcPr>
            <w:tcW w:w="2268" w:type="dxa"/>
            <w:shd w:val="clear" w:color="auto" w:fill="F4F7FB"/>
            <w:vAlign w:val="center"/>
          </w:tcPr>
          <w:p w14:paraId="2D5FAD48" w14:textId="77777777" w:rsidR="00FD301B" w:rsidRDefault="00156AAE">
            <w:pPr>
              <w:spacing w:after="20" w:line="252" w:lineRule="auto"/>
              <w:jc w:val="left"/>
            </w:pPr>
            <w:r>
              <w:rPr>
                <w:sz w:val="17"/>
              </w:rPr>
              <w:t>Đạt</w:t>
            </w:r>
          </w:p>
        </w:tc>
        <w:tc>
          <w:tcPr>
            <w:tcW w:w="2268" w:type="dxa"/>
            <w:shd w:val="clear" w:color="auto" w:fill="F4F7FB"/>
            <w:vAlign w:val="center"/>
          </w:tcPr>
          <w:p w14:paraId="4A8774C1" w14:textId="77777777" w:rsidR="00FD301B" w:rsidRDefault="00156AAE">
            <w:pPr>
              <w:spacing w:after="20" w:line="252" w:lineRule="auto"/>
              <w:jc w:val="left"/>
            </w:pPr>
            <w:r>
              <w:rPr>
                <w:sz w:val="17"/>
              </w:rPr>
              <w:t>9 sản phẩm, 3 danh mục, ảnh SVG nội bộ</w:t>
            </w:r>
          </w:p>
        </w:tc>
      </w:tr>
      <w:tr w:rsidR="00FD301B" w14:paraId="4A2DDC28" w14:textId="77777777">
        <w:trPr>
          <w:cantSplit/>
          <w:jc w:val="center"/>
        </w:trPr>
        <w:tc>
          <w:tcPr>
            <w:tcW w:w="2268" w:type="dxa"/>
            <w:vAlign w:val="center"/>
          </w:tcPr>
          <w:p w14:paraId="3C7D741E" w14:textId="77777777" w:rsidR="00FD301B" w:rsidRDefault="00156AAE">
            <w:pPr>
              <w:spacing w:after="20" w:line="252" w:lineRule="auto"/>
              <w:jc w:val="left"/>
            </w:pPr>
            <w:r>
              <w:rPr>
                <w:sz w:val="17"/>
              </w:rPr>
              <w:t>7</w:t>
            </w:r>
          </w:p>
        </w:tc>
        <w:tc>
          <w:tcPr>
            <w:tcW w:w="2268" w:type="dxa"/>
            <w:vAlign w:val="center"/>
          </w:tcPr>
          <w:p w14:paraId="33DC6E47" w14:textId="77777777" w:rsidR="00FD301B" w:rsidRDefault="00156AAE">
            <w:pPr>
              <w:spacing w:after="20" w:line="252" w:lineRule="auto"/>
              <w:jc w:val="left"/>
            </w:pPr>
            <w:r>
              <w:rPr>
                <w:sz w:val="17"/>
              </w:rPr>
              <w:t>Giới thiệu, liên hệ, form</w:t>
            </w:r>
          </w:p>
        </w:tc>
        <w:tc>
          <w:tcPr>
            <w:tcW w:w="2268" w:type="dxa"/>
            <w:vAlign w:val="center"/>
          </w:tcPr>
          <w:p w14:paraId="2A7F694B" w14:textId="77777777" w:rsidR="00FD301B" w:rsidRDefault="00156AAE">
            <w:pPr>
              <w:spacing w:after="20" w:line="252" w:lineRule="auto"/>
              <w:jc w:val="left"/>
            </w:pPr>
            <w:r>
              <w:rPr>
                <w:sz w:val="17"/>
              </w:rPr>
              <w:t>Đạt</w:t>
            </w:r>
          </w:p>
        </w:tc>
        <w:tc>
          <w:tcPr>
            <w:tcW w:w="2268" w:type="dxa"/>
            <w:vAlign w:val="center"/>
          </w:tcPr>
          <w:p w14:paraId="74F7315E" w14:textId="77777777" w:rsidR="00FD301B" w:rsidRDefault="00156AAE">
            <w:pPr>
              <w:spacing w:after="20" w:line="252" w:lineRule="auto"/>
              <w:jc w:val="left"/>
            </w:pPr>
            <w:r>
              <w:rPr>
                <w:sz w:val="17"/>
              </w:rPr>
              <w:t>Entry #47; email chưa xác minh do không SMTP</w:t>
            </w:r>
          </w:p>
        </w:tc>
      </w:tr>
      <w:tr w:rsidR="00FD301B" w14:paraId="7E44279E" w14:textId="77777777">
        <w:trPr>
          <w:cantSplit/>
          <w:jc w:val="center"/>
        </w:trPr>
        <w:tc>
          <w:tcPr>
            <w:tcW w:w="2268" w:type="dxa"/>
            <w:shd w:val="clear" w:color="auto" w:fill="F4F7FB"/>
            <w:vAlign w:val="center"/>
          </w:tcPr>
          <w:p w14:paraId="5C63D1DB" w14:textId="77777777" w:rsidR="00FD301B" w:rsidRDefault="00156AAE">
            <w:pPr>
              <w:spacing w:after="20" w:line="252" w:lineRule="auto"/>
              <w:jc w:val="left"/>
            </w:pPr>
            <w:r>
              <w:rPr>
                <w:sz w:val="17"/>
              </w:rPr>
              <w:t>8</w:t>
            </w:r>
          </w:p>
        </w:tc>
        <w:tc>
          <w:tcPr>
            <w:tcW w:w="2268" w:type="dxa"/>
            <w:shd w:val="clear" w:color="auto" w:fill="F4F7FB"/>
            <w:vAlign w:val="center"/>
          </w:tcPr>
          <w:p w14:paraId="7C76AAE7" w14:textId="77777777" w:rsidR="00FD301B" w:rsidRDefault="00156AAE">
            <w:pPr>
              <w:spacing w:after="20" w:line="252" w:lineRule="auto"/>
              <w:jc w:val="left"/>
            </w:pPr>
            <w:r>
              <w:rPr>
                <w:sz w:val="17"/>
              </w:rPr>
              <w:t>Quản trị WordPress</w:t>
            </w:r>
          </w:p>
        </w:tc>
        <w:tc>
          <w:tcPr>
            <w:tcW w:w="2268" w:type="dxa"/>
            <w:shd w:val="clear" w:color="auto" w:fill="F4F7FB"/>
            <w:vAlign w:val="center"/>
          </w:tcPr>
          <w:p w14:paraId="6F8752C8" w14:textId="77777777" w:rsidR="00FD301B" w:rsidRDefault="00156AAE">
            <w:pPr>
              <w:spacing w:after="20" w:line="252" w:lineRule="auto"/>
              <w:jc w:val="left"/>
            </w:pPr>
            <w:r>
              <w:rPr>
                <w:sz w:val="17"/>
              </w:rPr>
              <w:t>Đạt</w:t>
            </w:r>
          </w:p>
        </w:tc>
        <w:tc>
          <w:tcPr>
            <w:tcW w:w="2268" w:type="dxa"/>
            <w:shd w:val="clear" w:color="auto" w:fill="F4F7FB"/>
            <w:vAlign w:val="center"/>
          </w:tcPr>
          <w:p w14:paraId="357FAE08" w14:textId="77777777" w:rsidR="00FD301B" w:rsidRDefault="00156AAE">
            <w:pPr>
              <w:spacing w:after="20" w:line="252" w:lineRule="auto"/>
              <w:jc w:val="left"/>
            </w:pPr>
            <w:r>
              <w:rPr>
                <w:sz w:val="17"/>
              </w:rPr>
              <w:t>Gutenberg, WP-CLI, REST API 200</w:t>
            </w:r>
          </w:p>
        </w:tc>
      </w:tr>
      <w:tr w:rsidR="00FD301B" w14:paraId="5FCF2783" w14:textId="77777777">
        <w:trPr>
          <w:cantSplit/>
          <w:jc w:val="center"/>
        </w:trPr>
        <w:tc>
          <w:tcPr>
            <w:tcW w:w="2268" w:type="dxa"/>
            <w:vAlign w:val="center"/>
          </w:tcPr>
          <w:p w14:paraId="17B0D9E1" w14:textId="77777777" w:rsidR="00FD301B" w:rsidRDefault="00156AAE">
            <w:pPr>
              <w:spacing w:after="20" w:line="252" w:lineRule="auto"/>
              <w:jc w:val="left"/>
            </w:pPr>
            <w:r>
              <w:rPr>
                <w:sz w:val="17"/>
              </w:rPr>
              <w:t>9</w:t>
            </w:r>
          </w:p>
        </w:tc>
        <w:tc>
          <w:tcPr>
            <w:tcW w:w="2268" w:type="dxa"/>
            <w:vAlign w:val="center"/>
          </w:tcPr>
          <w:p w14:paraId="76A33B6A" w14:textId="77777777" w:rsidR="00FD301B" w:rsidRDefault="00156AAE">
            <w:pPr>
              <w:spacing w:after="20" w:line="252" w:lineRule="auto"/>
              <w:jc w:val="left"/>
            </w:pPr>
            <w:r>
              <w:rPr>
                <w:sz w:val="17"/>
              </w:rPr>
              <w:t>Nginx/HTTPS/headers</w:t>
            </w:r>
          </w:p>
        </w:tc>
        <w:tc>
          <w:tcPr>
            <w:tcW w:w="2268" w:type="dxa"/>
            <w:vAlign w:val="center"/>
          </w:tcPr>
          <w:p w14:paraId="6F2B57ED" w14:textId="77777777" w:rsidR="00FD301B" w:rsidRDefault="00156AAE">
            <w:pPr>
              <w:spacing w:after="20" w:line="252" w:lineRule="auto"/>
              <w:jc w:val="left"/>
            </w:pPr>
            <w:r>
              <w:rPr>
                <w:sz w:val="17"/>
              </w:rPr>
              <w:t>Đạt</w:t>
            </w:r>
          </w:p>
        </w:tc>
        <w:tc>
          <w:tcPr>
            <w:tcW w:w="2268" w:type="dxa"/>
            <w:vAlign w:val="center"/>
          </w:tcPr>
          <w:p w14:paraId="6CD91A34" w14:textId="77777777" w:rsidR="00FD301B" w:rsidRDefault="00156AAE">
            <w:pPr>
              <w:spacing w:after="20" w:line="252" w:lineRule="auto"/>
              <w:jc w:val="left"/>
            </w:pPr>
            <w:r>
              <w:rPr>
                <w:rFonts w:ascii="Consolas" w:eastAsia="Consolas" w:hAnsi="Consolas"/>
                <w:color w:val="1F4E79"/>
                <w:sz w:val="17"/>
              </w:rPr>
              <w:t>nginx -t</w:t>
            </w:r>
            <w:r>
              <w:rPr>
                <w:sz w:val="17"/>
              </w:rPr>
              <w:t xml:space="preserve"> OK; HTTP/HTTPS 200; đủ headers</w:t>
            </w:r>
          </w:p>
        </w:tc>
      </w:tr>
      <w:tr w:rsidR="00FD301B" w14:paraId="72FAB689" w14:textId="77777777">
        <w:trPr>
          <w:cantSplit/>
          <w:jc w:val="center"/>
        </w:trPr>
        <w:tc>
          <w:tcPr>
            <w:tcW w:w="2268" w:type="dxa"/>
            <w:shd w:val="clear" w:color="auto" w:fill="F4F7FB"/>
            <w:vAlign w:val="center"/>
          </w:tcPr>
          <w:p w14:paraId="292BB8B7" w14:textId="77777777" w:rsidR="00FD301B" w:rsidRDefault="00156AAE">
            <w:pPr>
              <w:spacing w:after="20" w:line="252" w:lineRule="auto"/>
              <w:jc w:val="left"/>
            </w:pPr>
            <w:r>
              <w:rPr>
                <w:sz w:val="17"/>
              </w:rPr>
              <w:t>10</w:t>
            </w:r>
          </w:p>
        </w:tc>
        <w:tc>
          <w:tcPr>
            <w:tcW w:w="2268" w:type="dxa"/>
            <w:shd w:val="clear" w:color="auto" w:fill="F4F7FB"/>
            <w:vAlign w:val="center"/>
          </w:tcPr>
          <w:p w14:paraId="0D59FC15" w14:textId="77777777" w:rsidR="00FD301B" w:rsidRDefault="00156AAE">
            <w:pPr>
              <w:spacing w:after="20" w:line="252" w:lineRule="auto"/>
              <w:jc w:val="left"/>
            </w:pPr>
            <w:r>
              <w:rPr>
                <w:sz w:val="17"/>
              </w:rPr>
              <w:t>Prometheus metrics</w:t>
            </w:r>
          </w:p>
        </w:tc>
        <w:tc>
          <w:tcPr>
            <w:tcW w:w="2268" w:type="dxa"/>
            <w:shd w:val="clear" w:color="auto" w:fill="F4F7FB"/>
            <w:vAlign w:val="center"/>
          </w:tcPr>
          <w:p w14:paraId="50285C90" w14:textId="77777777" w:rsidR="00FD301B" w:rsidRDefault="00156AAE">
            <w:pPr>
              <w:spacing w:after="20" w:line="252" w:lineRule="auto"/>
              <w:jc w:val="left"/>
            </w:pPr>
            <w:r>
              <w:rPr>
                <w:sz w:val="17"/>
              </w:rPr>
              <w:t>Đạt</w:t>
            </w:r>
          </w:p>
        </w:tc>
        <w:tc>
          <w:tcPr>
            <w:tcW w:w="2268" w:type="dxa"/>
            <w:shd w:val="clear" w:color="auto" w:fill="F4F7FB"/>
            <w:vAlign w:val="center"/>
          </w:tcPr>
          <w:p w14:paraId="3773DD39" w14:textId="77777777" w:rsidR="00FD301B" w:rsidRDefault="00156AAE">
            <w:pPr>
              <w:spacing w:after="20" w:line="252" w:lineRule="auto"/>
              <w:jc w:val="left"/>
            </w:pPr>
            <w:r>
              <w:rPr>
                <w:sz w:val="17"/>
              </w:rPr>
              <w:t>4/4 target UP, dữ liệu thật</w:t>
            </w:r>
          </w:p>
        </w:tc>
      </w:tr>
      <w:tr w:rsidR="00FD301B" w14:paraId="5E916CCA" w14:textId="77777777">
        <w:trPr>
          <w:cantSplit/>
          <w:jc w:val="center"/>
        </w:trPr>
        <w:tc>
          <w:tcPr>
            <w:tcW w:w="2268" w:type="dxa"/>
            <w:vAlign w:val="center"/>
          </w:tcPr>
          <w:p w14:paraId="17399604" w14:textId="77777777" w:rsidR="00FD301B" w:rsidRDefault="00156AAE">
            <w:pPr>
              <w:spacing w:after="20" w:line="252" w:lineRule="auto"/>
              <w:jc w:val="left"/>
            </w:pPr>
            <w:r>
              <w:rPr>
                <w:sz w:val="17"/>
              </w:rPr>
              <w:t>11</w:t>
            </w:r>
          </w:p>
        </w:tc>
        <w:tc>
          <w:tcPr>
            <w:tcW w:w="2268" w:type="dxa"/>
            <w:vAlign w:val="center"/>
          </w:tcPr>
          <w:p w14:paraId="173CCED4" w14:textId="77777777" w:rsidR="00FD301B" w:rsidRDefault="00156AAE">
            <w:pPr>
              <w:spacing w:after="20" w:line="252" w:lineRule="auto"/>
              <w:jc w:val="left"/>
            </w:pPr>
            <w:r>
              <w:rPr>
                <w:sz w:val="17"/>
              </w:rPr>
              <w:t>Grafana dashboards</w:t>
            </w:r>
          </w:p>
        </w:tc>
        <w:tc>
          <w:tcPr>
            <w:tcW w:w="2268" w:type="dxa"/>
            <w:vAlign w:val="center"/>
          </w:tcPr>
          <w:p w14:paraId="12D75769" w14:textId="77777777" w:rsidR="00FD301B" w:rsidRDefault="00156AAE">
            <w:pPr>
              <w:spacing w:after="20" w:line="252" w:lineRule="auto"/>
              <w:jc w:val="left"/>
            </w:pPr>
            <w:r>
              <w:rPr>
                <w:sz w:val="17"/>
              </w:rPr>
              <w:t>Đạt</w:t>
            </w:r>
          </w:p>
        </w:tc>
        <w:tc>
          <w:tcPr>
            <w:tcW w:w="2268" w:type="dxa"/>
            <w:vAlign w:val="center"/>
          </w:tcPr>
          <w:p w14:paraId="6A411A0E" w14:textId="77777777" w:rsidR="00FD301B" w:rsidRDefault="00156AAE">
            <w:pPr>
              <w:spacing w:after="20" w:line="252" w:lineRule="auto"/>
              <w:jc w:val="left"/>
            </w:pPr>
            <w:r>
              <w:rPr>
                <w:sz w:val="17"/>
              </w:rPr>
              <w:t>3 dashboard, 2 datasource</w:t>
            </w:r>
          </w:p>
        </w:tc>
      </w:tr>
      <w:tr w:rsidR="00FD301B" w14:paraId="281BE198" w14:textId="77777777">
        <w:trPr>
          <w:cantSplit/>
          <w:jc w:val="center"/>
        </w:trPr>
        <w:tc>
          <w:tcPr>
            <w:tcW w:w="2268" w:type="dxa"/>
            <w:shd w:val="clear" w:color="auto" w:fill="F4F7FB"/>
            <w:vAlign w:val="center"/>
          </w:tcPr>
          <w:p w14:paraId="0C077C32" w14:textId="77777777" w:rsidR="00FD301B" w:rsidRDefault="00156AAE">
            <w:pPr>
              <w:spacing w:after="20" w:line="252" w:lineRule="auto"/>
              <w:jc w:val="left"/>
            </w:pPr>
            <w:r>
              <w:rPr>
                <w:sz w:val="17"/>
              </w:rPr>
              <w:t>12</w:t>
            </w:r>
          </w:p>
        </w:tc>
        <w:tc>
          <w:tcPr>
            <w:tcW w:w="2268" w:type="dxa"/>
            <w:shd w:val="clear" w:color="auto" w:fill="F4F7FB"/>
            <w:vAlign w:val="center"/>
          </w:tcPr>
          <w:p w14:paraId="1634327A" w14:textId="77777777" w:rsidR="00FD301B" w:rsidRDefault="00156AAE">
            <w:pPr>
              <w:spacing w:after="20" w:line="252" w:lineRule="auto"/>
              <w:jc w:val="left"/>
            </w:pPr>
            <w:r>
              <w:rPr>
                <w:sz w:val="17"/>
              </w:rPr>
              <w:t>Loki/Promtail + LogQL + hardening</w:t>
            </w:r>
          </w:p>
        </w:tc>
        <w:tc>
          <w:tcPr>
            <w:tcW w:w="2268" w:type="dxa"/>
            <w:shd w:val="clear" w:color="auto" w:fill="F4F7FB"/>
            <w:vAlign w:val="center"/>
          </w:tcPr>
          <w:p w14:paraId="6B814184" w14:textId="77777777" w:rsidR="00FD301B" w:rsidRDefault="00156AAE">
            <w:pPr>
              <w:spacing w:after="20" w:line="252" w:lineRule="auto"/>
              <w:jc w:val="left"/>
            </w:pPr>
            <w:r>
              <w:rPr>
                <w:sz w:val="17"/>
              </w:rPr>
              <w:t>Đạt</w:t>
            </w:r>
          </w:p>
        </w:tc>
        <w:tc>
          <w:tcPr>
            <w:tcW w:w="2268" w:type="dxa"/>
            <w:shd w:val="clear" w:color="auto" w:fill="F4F7FB"/>
            <w:vAlign w:val="center"/>
          </w:tcPr>
          <w:p w14:paraId="58BB64EE" w14:textId="77777777" w:rsidR="00FD301B" w:rsidRDefault="00156AAE">
            <w:pPr>
              <w:spacing w:after="20" w:line="252" w:lineRule="auto"/>
              <w:jc w:val="left"/>
            </w:pPr>
            <w:r>
              <w:rPr>
                <w:sz w:val="17"/>
              </w:rPr>
              <w:t>4 nhãn, ≥3 query có dữ liệu; bảng 4.1</w:t>
            </w:r>
          </w:p>
        </w:tc>
      </w:tr>
    </w:tbl>
    <w:p w14:paraId="50AA439B" w14:textId="77777777" w:rsidR="00FD301B" w:rsidRDefault="00FD301B">
      <w:pPr>
        <w:spacing w:after="0"/>
      </w:pPr>
    </w:p>
    <w:p w14:paraId="2EF084C6" w14:textId="77777777" w:rsidR="00FD301B" w:rsidRDefault="00156AAE">
      <w:pPr>
        <w:spacing w:after="80"/>
      </w:pPr>
      <w:r>
        <w:t xml:space="preserve">Các endpoint chính đều trả 200: </w:t>
      </w:r>
      <w:r>
        <w:rPr>
          <w:rFonts w:ascii="Consolas" w:eastAsia="Consolas" w:hAnsi="Consolas"/>
          <w:color w:val="1F4E79"/>
          <w:sz w:val="22"/>
        </w:rPr>
        <w:t>/</w:t>
      </w:r>
      <w:r>
        <w:t xml:space="preserve">, </w:t>
      </w:r>
      <w:r>
        <w:rPr>
          <w:rFonts w:ascii="Consolas" w:eastAsia="Consolas" w:hAnsi="Consolas"/>
          <w:color w:val="1F4E79"/>
          <w:sz w:val="22"/>
        </w:rPr>
        <w:t>/san-pham/</w:t>
      </w:r>
      <w:r>
        <w:t xml:space="preserve">, </w:t>
      </w:r>
      <w:r>
        <w:rPr>
          <w:rFonts w:ascii="Consolas" w:eastAsia="Consolas" w:hAnsi="Consolas"/>
          <w:color w:val="1F4E79"/>
          <w:sz w:val="22"/>
        </w:rPr>
        <w:t>/san-pham/techviet-ultrabook-14/</w:t>
      </w:r>
      <w:r>
        <w:t xml:space="preserve">, </w:t>
      </w:r>
      <w:r>
        <w:rPr>
          <w:rFonts w:ascii="Consolas" w:eastAsia="Consolas" w:hAnsi="Consolas"/>
          <w:color w:val="1F4E79"/>
          <w:sz w:val="22"/>
        </w:rPr>
        <w:t>/gioi-thieu/</w:t>
      </w:r>
      <w:r>
        <w:t xml:space="preserve">, </w:t>
      </w:r>
      <w:r>
        <w:rPr>
          <w:rFonts w:ascii="Consolas" w:eastAsia="Consolas" w:hAnsi="Consolas"/>
          <w:color w:val="1F4E79"/>
          <w:sz w:val="22"/>
        </w:rPr>
        <w:t>/lien-he/</w:t>
      </w:r>
      <w:r>
        <w:t xml:space="preserve">, </w:t>
      </w:r>
      <w:r>
        <w:rPr>
          <w:rFonts w:ascii="Consolas" w:eastAsia="Consolas" w:hAnsi="Consolas"/>
          <w:color w:val="1F4E79"/>
          <w:sz w:val="22"/>
        </w:rPr>
        <w:t>/wp-json/</w:t>
      </w:r>
      <w:r>
        <w:t xml:space="preserve"> và </w:t>
      </w:r>
      <w:r>
        <w:rPr>
          <w:rFonts w:ascii="Consolas" w:eastAsia="Consolas" w:hAnsi="Consolas"/>
          <w:color w:val="1F4E79"/>
          <w:sz w:val="22"/>
        </w:rPr>
        <w:t>/wp-json/wp/v2/san_pham</w:t>
      </w:r>
      <w:r>
        <w:t xml:space="preserve">; </w:t>
      </w:r>
      <w:r>
        <w:rPr>
          <w:rFonts w:ascii="Consolas" w:eastAsia="Consolas" w:hAnsi="Consolas"/>
          <w:color w:val="1F4E79"/>
          <w:sz w:val="22"/>
        </w:rPr>
        <w:t>/wp-admin/</w:t>
      </w:r>
      <w:r>
        <w:t xml:space="preserve"> trả 302 về login. Kiểm tra bảo mật xác nhận MySQL/WordPress không publish cổng, các cổng quản trị chỉ nghe loopback, </w:t>
      </w:r>
      <w:r>
        <w:rPr>
          <w:rFonts w:ascii="Consolas" w:eastAsia="Consolas" w:hAnsi="Consolas"/>
          <w:color w:val="1F4E79"/>
          <w:sz w:val="22"/>
        </w:rPr>
        <w:t>.env</w:t>
      </w:r>
      <w:r>
        <w:t xml:space="preserve">/private key không có trong Git, headers đầy đủ và </w:t>
      </w:r>
      <w:r>
        <w:rPr>
          <w:rFonts w:ascii="Consolas" w:eastAsia="Consolas" w:hAnsi="Consolas"/>
          <w:color w:val="1F4E79"/>
          <w:sz w:val="22"/>
        </w:rPr>
        <w:t>no-new-privileges</w:t>
      </w:r>
      <w:r>
        <w:t xml:space="preserve"> bật 11/11.</w:t>
      </w:r>
    </w:p>
    <w:p w14:paraId="5C22763F" w14:textId="77777777" w:rsidR="00FD301B" w:rsidRDefault="00156AAE">
      <w:pPr>
        <w:pStyle w:val="Heading2"/>
        <w:jc w:val="left"/>
      </w:pPr>
      <w:bookmarkStart w:id="14" w:name="_Toc243898469"/>
      <w:r>
        <w:t>4.3. Khó khăn và bài h</w:t>
      </w:r>
      <w:r>
        <w:t>ọ</w:t>
      </w:r>
      <w:r>
        <w:t>c</w:t>
      </w:r>
      <w:bookmarkEnd w:id="14"/>
    </w:p>
    <w:p w14:paraId="311F3251" w14:textId="77777777" w:rsidR="00FD301B" w:rsidRDefault="00156AAE">
      <w:pPr>
        <w:pStyle w:val="ListBullet"/>
        <w:spacing w:after="40" w:line="288" w:lineRule="auto"/>
        <w:ind w:left="369" w:hanging="198"/>
      </w:pPr>
      <w:r>
        <w:rPr>
          <w:b/>
        </w:rPr>
        <w:t>cAdvisor không hoạt động trên Docker Desktop:</w:t>
      </w:r>
      <w:r>
        <w:t xml:space="preserve"> metrics chỉ có cgroup gốc, không gắn container. Đã chuyển sang Telegraf đọc Docker API và xác minh lại metrics theo từng container trong Prometheus/Grafana.</w:t>
      </w:r>
    </w:p>
    <w:p w14:paraId="14DA28B1" w14:textId="77777777" w:rsidR="00FD301B" w:rsidRDefault="00156AAE">
      <w:pPr>
        <w:pStyle w:val="ListBullet"/>
        <w:spacing w:after="40" w:line="288" w:lineRule="auto"/>
        <w:ind w:left="369" w:hanging="198"/>
      </w:pPr>
      <w:r>
        <w:rPr>
          <w:b/>
        </w:rPr>
        <w:t>Grafana panel Loki báo “No data”:</w:t>
      </w:r>
      <w:r>
        <w:t xml:space="preserve"> panel thiếu UID datasource Loki. Đã gán UID cố định cho Prometheus và Loki trong toàn bộ dashboard, sau đó restart Grafana.</w:t>
      </w:r>
    </w:p>
    <w:p w14:paraId="1057CAEC" w14:textId="77777777" w:rsidR="00FD301B" w:rsidRDefault="00156AAE">
      <w:pPr>
        <w:pStyle w:val="ListBullet"/>
        <w:spacing w:after="40" w:line="288" w:lineRule="auto"/>
        <w:ind w:left="369" w:hanging="198"/>
      </w:pPr>
      <w:r>
        <w:rPr>
          <w:b/>
        </w:rPr>
        <w:t>Nginx 502 sau khi tạo lại WordPress:</w:t>
      </w:r>
      <w:r>
        <w:t xml:space="preserve"> Nginx cache DNS cũ. Đã dùng </w:t>
      </w:r>
      <w:r>
        <w:rPr>
          <w:rFonts w:ascii="Consolas" w:eastAsia="Consolas" w:hAnsi="Consolas"/>
          <w:color w:val="1F4E79"/>
        </w:rPr>
        <w:t>resolver 127.0.0.11</w:t>
      </w:r>
      <w:r>
        <w:t xml:space="preserve"> và biến upstream để phân giải tại runtime.</w:t>
      </w:r>
    </w:p>
    <w:p w14:paraId="13107131" w14:textId="77777777" w:rsidR="00FD301B" w:rsidRDefault="00156AAE">
      <w:pPr>
        <w:pStyle w:val="ListBullet"/>
        <w:spacing w:after="40" w:line="288" w:lineRule="auto"/>
        <w:ind w:left="369" w:hanging="198"/>
      </w:pPr>
      <w:r>
        <w:rPr>
          <w:b/>
        </w:rPr>
        <w:t>Gutenberg trắng nội dung:</w:t>
      </w:r>
      <w:r>
        <w:t xml:space="preserve"> CSP </w:t>
      </w:r>
      <w:r>
        <w:rPr>
          <w:rFonts w:ascii="Consolas" w:eastAsia="Consolas" w:hAnsi="Consolas"/>
          <w:color w:val="1F4E79"/>
        </w:rPr>
        <w:t>default-src 'self'</w:t>
      </w:r>
      <w:r>
        <w:t xml:space="preserve"> chặn iframe </w:t>
      </w:r>
      <w:r>
        <w:rPr>
          <w:rFonts w:ascii="Consolas" w:eastAsia="Consolas" w:hAnsi="Consolas"/>
          <w:color w:val="1F4E79"/>
        </w:rPr>
        <w:t>blob:</w:t>
      </w:r>
      <w:r>
        <w:t xml:space="preserve"> của editor. Đã bổ sung </w:t>
      </w:r>
      <w:r>
        <w:rPr>
          <w:rFonts w:ascii="Consolas" w:eastAsia="Consolas" w:hAnsi="Consolas"/>
          <w:color w:val="1F4E79"/>
        </w:rPr>
        <w:t>frame-src</w:t>
      </w:r>
      <w:r>
        <w:t xml:space="preserve">, </w:t>
      </w:r>
      <w:r>
        <w:rPr>
          <w:rFonts w:ascii="Consolas" w:eastAsia="Consolas" w:hAnsi="Consolas"/>
          <w:color w:val="1F4E79"/>
        </w:rPr>
        <w:t>img-src</w:t>
      </w:r>
      <w:r>
        <w:t xml:space="preserve">, </w:t>
      </w:r>
      <w:r>
        <w:rPr>
          <w:rFonts w:ascii="Consolas" w:eastAsia="Consolas" w:hAnsi="Consolas"/>
          <w:color w:val="1F4E79"/>
        </w:rPr>
        <w:t>media-src</w:t>
      </w:r>
      <w:r>
        <w:t xml:space="preserve"> cho </w:t>
      </w:r>
      <w:r>
        <w:rPr>
          <w:rFonts w:ascii="Consolas" w:eastAsia="Consolas" w:hAnsi="Consolas"/>
          <w:color w:val="1F4E79"/>
        </w:rPr>
        <w:t>blob:</w:t>
      </w:r>
      <w:r>
        <w:t>; editor hiển thị đúng.</w:t>
      </w:r>
    </w:p>
    <w:p w14:paraId="78D313C7" w14:textId="77777777" w:rsidR="00FD301B" w:rsidRDefault="00156AAE">
      <w:pPr>
        <w:pStyle w:val="ListBullet"/>
        <w:spacing w:after="40" w:line="288" w:lineRule="auto"/>
        <w:ind w:left="369" w:hanging="198"/>
      </w:pPr>
      <w:r>
        <w:rPr>
          <w:b/>
        </w:rPr>
        <w:t>Promtail đọc lại log cũ sau restart:</w:t>
      </w:r>
      <w:r>
        <w:t xml:space="preserve"> vị trí đọc nằm trong </w:t>
      </w:r>
      <w:r>
        <w:rPr>
          <w:rFonts w:ascii="Consolas" w:eastAsia="Consolas" w:hAnsi="Consolas"/>
          <w:color w:val="1F4E79"/>
        </w:rPr>
        <w:t>/tmp</w:t>
      </w:r>
      <w:r>
        <w:t xml:space="preserve">. Đã thêm named volume </w:t>
      </w:r>
      <w:r>
        <w:rPr>
          <w:rFonts w:ascii="Consolas" w:eastAsia="Consolas" w:hAnsi="Consolas"/>
          <w:color w:val="1F4E79"/>
        </w:rPr>
        <w:t>promtail_positions</w:t>
      </w:r>
      <w:r>
        <w:t xml:space="preserve"> và bật retention 168h cho Loki.</w:t>
      </w:r>
    </w:p>
    <w:p w14:paraId="54AAB539" w14:textId="77777777" w:rsidR="00FD301B" w:rsidRDefault="00156AAE">
      <w:pPr>
        <w:pStyle w:val="Heading1"/>
        <w:jc w:val="left"/>
      </w:pPr>
      <w:bookmarkStart w:id="15" w:name="_Toc243898470"/>
      <w:r>
        <w:t>K</w:t>
      </w:r>
      <w:r>
        <w:t>Ế</w:t>
      </w:r>
      <w:r>
        <w:t>T LU</w:t>
      </w:r>
      <w:r>
        <w:t>Ậ</w:t>
      </w:r>
      <w:r>
        <w:t>N VÀ HƯ</w:t>
      </w:r>
      <w:r>
        <w:t>Ớ</w:t>
      </w:r>
      <w:r>
        <w:t>NG PHÁT TRI</w:t>
      </w:r>
      <w:r>
        <w:t>Ể</w:t>
      </w:r>
      <w:r>
        <w:t>N</w:t>
      </w:r>
      <w:bookmarkEnd w:id="15"/>
    </w:p>
    <w:p w14:paraId="33F73655" w14:textId="77777777" w:rsidR="00FD301B" w:rsidRDefault="00156AAE">
      <w:pPr>
        <w:spacing w:after="80"/>
      </w:pPr>
      <w:r>
        <w:t xml:space="preserve">Báo cáo đã trình bày quá trình triển khai, cấu hình và bảo mật TechViet Store theo đúng sáu bước của đề tài. Hệ thống chạy ổn định tại </w:t>
      </w:r>
      <w:r>
        <w:rPr>
          <w:rFonts w:ascii="Consolas" w:eastAsia="Consolas" w:hAnsi="Consolas"/>
          <w:color w:val="1F4E79"/>
          <w:sz w:val="22"/>
        </w:rPr>
        <w:t>http://localhost:8081</w:t>
      </w:r>
      <w:r>
        <w:t xml:space="preserve"> và </w:t>
      </w:r>
      <w:r>
        <w:rPr>
          <w:rFonts w:ascii="Consolas" w:eastAsia="Consolas" w:hAnsi="Consolas"/>
          <w:color w:val="1F4E79"/>
          <w:sz w:val="22"/>
        </w:rPr>
        <w:t>https://localhost:8443</w:t>
      </w:r>
      <w:r>
        <w:t>, gồm 11 container, 4/4 Prometheus target UP, 3 dashboard Grafana, các truy vấn LogQL có dữ liệu thật và bộ biện pháp hardening được kiểm chứng. Mã nguồn, cấu hình, README và ảnh minh chứng được quản lý trên GitHub.</w:t>
      </w:r>
    </w:p>
    <w:p w14:paraId="2DEC2090" w14:textId="77777777" w:rsidR="00FD301B" w:rsidRDefault="00156AAE">
      <w:pPr>
        <w:spacing w:after="80"/>
      </w:pPr>
      <w:r>
        <w:t>Điểm mạnh của hệ thống là healthcheck thực chất (kiểm tra cả lỗi DB), phân tách mạng, không publish DB, least privilege cho MySQL exporter, security headers tương thích Gutenberg và metrics/log theo từng container. Các ngoại lệ về container chạy root, mạng backend không internal và chứng chỉ self-signed đã được ghi rõ.</w:t>
      </w:r>
    </w:p>
    <w:p w14:paraId="56AA0B4E" w14:textId="77777777" w:rsidR="00FD301B" w:rsidRDefault="00156AAE">
      <w:pPr>
        <w:spacing w:after="80"/>
      </w:pPr>
      <w:r>
        <w:t>Hạn chế: chưa có SMTP, một số container buộc chạy root, chưa có Alertmanager/backup và HTTPS vẫn self-signed. Hướng phát triển: SMTP, Alertmanager, backup, CA thật và redirect HTTP → HTTPS, CI/CD và tối ưu cache.</w:t>
      </w:r>
    </w:p>
    <w:sectPr w:rsidR="00FD301B" w:rsidSect="00034616">
      <w:headerReference w:type="default" r:id="rId17"/>
      <w:footerReference w:type="default" r:id="rId18"/>
      <w:headerReference w:type="first" r:id="rId19"/>
      <w:footerReference w:type="first" r:id="rId20"/>
      <w:pgSz w:w="11906" w:h="16838"/>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3CF4" w14:textId="77777777" w:rsidR="00156AAE" w:rsidRDefault="00156AAE">
      <w:pPr>
        <w:spacing w:after="0" w:line="240" w:lineRule="auto"/>
      </w:pPr>
      <w:r>
        <w:separator/>
      </w:r>
    </w:p>
  </w:endnote>
  <w:endnote w:type="continuationSeparator" w:id="0">
    <w:p w14:paraId="2A3B8D8B" w14:textId="77777777" w:rsidR="00156AAE" w:rsidRDefault="00156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AB12" w14:textId="77777777" w:rsidR="00FD301B" w:rsidRDefault="00156AAE">
    <w:pPr>
      <w:pStyle w:val="Footer"/>
      <w:jc w:val="center"/>
    </w:pPr>
    <w:r>
      <w:rPr>
        <w:color w:val="555F6D"/>
        <w:sz w:val="18"/>
      </w:rPr>
      <w:t xml:space="preserve">Trang </w:t>
    </w:r>
    <w:r>
      <w:rPr>
        <w:color w:val="555F6D"/>
        <w:sz w:val="18"/>
      </w:rPr>
      <w:fldChar w:fldCharType="begin"/>
    </w:r>
    <w:r>
      <w:rPr>
        <w:color w:val="555F6D"/>
        <w:sz w:val="18"/>
      </w:rPr>
      <w:instrText>PAGE</w:instrText>
    </w:r>
    <w:r>
      <w:rPr>
        <w:color w:val="555F6D"/>
        <w:sz w:val="18"/>
      </w:rPr>
      <w:fldChar w:fldCharType="separate"/>
    </w:r>
    <w:r>
      <w:rPr>
        <w:color w:val="555F6D"/>
        <w:sz w:val="18"/>
      </w:rPr>
      <w:t>1</w:t>
    </w:r>
    <w:r>
      <w:rPr>
        <w:color w:val="555F6D"/>
        <w:sz w:val="18"/>
      </w:rPr>
      <w:fldChar w:fldCharType="end"/>
    </w:r>
    <w:r>
      <w:rPr>
        <w:color w:val="555F6D"/>
        <w:sz w:val="18"/>
      </w:rPr>
      <w:t xml:space="preserve"> / </w:t>
    </w:r>
    <w:r>
      <w:rPr>
        <w:color w:val="555F6D"/>
        <w:sz w:val="18"/>
      </w:rPr>
      <w:fldChar w:fldCharType="begin"/>
    </w:r>
    <w:r>
      <w:rPr>
        <w:color w:val="555F6D"/>
        <w:sz w:val="18"/>
      </w:rPr>
      <w:instrText>NUMPAGES</w:instrText>
    </w:r>
    <w:r>
      <w:rPr>
        <w:color w:val="555F6D"/>
        <w:sz w:val="18"/>
      </w:rPr>
      <w:fldChar w:fldCharType="separate"/>
    </w:r>
    <w:r>
      <w:rPr>
        <w:color w:val="555F6D"/>
        <w:sz w:val="18"/>
      </w:rPr>
      <w:t>1</w:t>
    </w:r>
    <w:r>
      <w:rPr>
        <w:color w:val="555F6D"/>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434C" w14:textId="77777777" w:rsidR="00FD301B" w:rsidRDefault="00FD30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F434C" w14:textId="77777777" w:rsidR="00156AAE" w:rsidRDefault="00156AAE">
      <w:pPr>
        <w:spacing w:after="0" w:line="240" w:lineRule="auto"/>
      </w:pPr>
      <w:r>
        <w:separator/>
      </w:r>
    </w:p>
  </w:footnote>
  <w:footnote w:type="continuationSeparator" w:id="0">
    <w:p w14:paraId="0B2D98A0" w14:textId="77777777" w:rsidR="00156AAE" w:rsidRDefault="00156A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887C" w14:textId="77777777" w:rsidR="00FD301B" w:rsidRDefault="00156AAE">
    <w:pPr>
      <w:pStyle w:val="Header"/>
      <w:pBdr>
        <w:bottom w:val="single" w:sz="4" w:space="2" w:color="C9D3E0"/>
      </w:pBdr>
      <w:jc w:val="right"/>
    </w:pPr>
    <w:r>
      <w:rPr>
        <w:color w:val="707C8D"/>
        <w:sz w:val="17"/>
      </w:rPr>
      <w:t>BÁO CÁO TRIỂN KHAI HỆ THỐNG  ·  TECHVIET STORE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C89A" w14:textId="77777777" w:rsidR="00FD301B" w:rsidRDefault="00FD30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899359">
    <w:abstractNumId w:val="8"/>
  </w:num>
  <w:num w:numId="2" w16cid:durableId="1496384796">
    <w:abstractNumId w:val="6"/>
  </w:num>
  <w:num w:numId="3" w16cid:durableId="1050961575">
    <w:abstractNumId w:val="5"/>
  </w:num>
  <w:num w:numId="4" w16cid:durableId="1649821562">
    <w:abstractNumId w:val="4"/>
  </w:num>
  <w:num w:numId="5" w16cid:durableId="2133938351">
    <w:abstractNumId w:val="7"/>
  </w:num>
  <w:num w:numId="6" w16cid:durableId="1917280570">
    <w:abstractNumId w:val="3"/>
  </w:num>
  <w:num w:numId="7" w16cid:durableId="1062563307">
    <w:abstractNumId w:val="2"/>
  </w:num>
  <w:num w:numId="8" w16cid:durableId="65500037">
    <w:abstractNumId w:val="1"/>
  </w:num>
  <w:num w:numId="9" w16cid:durableId="1850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97E"/>
    <w:rsid w:val="0015074B"/>
    <w:rsid w:val="00156AAE"/>
    <w:rsid w:val="0029639D"/>
    <w:rsid w:val="00326F90"/>
    <w:rsid w:val="00AA1D8D"/>
    <w:rsid w:val="00B47730"/>
    <w:rsid w:val="00CB0664"/>
    <w:rsid w:val="00D06F3E"/>
    <w:rsid w:val="00FC693F"/>
    <w:rsid w:val="00FD30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1436A"/>
  <w14:defaultImageDpi w14:val="300"/>
  <w15:docId w15:val="{8274841D-2B8C-4429-B73E-827C371F6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eastAsia="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after="180" w:line="264" w:lineRule="auto"/>
      <w:outlineLvl w:val="0"/>
    </w:pPr>
    <w:rPr>
      <w:rFonts w:asciiTheme="majorHAnsi" w:eastAsiaTheme="majorEastAsia" w:hAnsiTheme="majorHAnsi" w:cstheme="majorBidi"/>
      <w:b/>
      <w:bCs/>
      <w:color w:val="0F2A4A"/>
      <w:sz w:val="30"/>
      <w:szCs w:val="28"/>
    </w:rPr>
  </w:style>
  <w:style w:type="paragraph" w:styleId="Heading2">
    <w:name w:val="heading 2"/>
    <w:basedOn w:val="Normal"/>
    <w:next w:val="Normal"/>
    <w:link w:val="Heading2Char"/>
    <w:uiPriority w:val="9"/>
    <w:unhideWhenUsed/>
    <w:qFormat/>
    <w:rsid w:val="00FC693F"/>
    <w:pPr>
      <w:keepNext/>
      <w:keepLines/>
      <w:spacing w:before="200" w:line="264" w:lineRule="auto"/>
      <w:outlineLvl w:val="1"/>
    </w:pPr>
    <w:rPr>
      <w:rFonts w:asciiTheme="majorHAnsi" w:eastAsiaTheme="majorEastAsia" w:hAnsiTheme="majorHAnsi" w:cstheme="majorBidi"/>
      <w:b/>
      <w:bCs/>
      <w:color w:val="0F2A4A"/>
      <w:sz w:val="26"/>
      <w:szCs w:val="26"/>
    </w:rPr>
  </w:style>
  <w:style w:type="paragraph" w:styleId="Heading3">
    <w:name w:val="heading 3"/>
    <w:basedOn w:val="Normal"/>
    <w:next w:val="Normal"/>
    <w:link w:val="Heading3Char"/>
    <w:uiPriority w:val="9"/>
    <w:unhideWhenUsed/>
    <w:qFormat/>
    <w:rsid w:val="00FC693F"/>
    <w:pPr>
      <w:keepNext/>
      <w:keepLines/>
      <w:spacing w:before="140" w:line="264" w:lineRule="auto"/>
      <w:outlineLvl w:val="2"/>
    </w:pPr>
    <w:rPr>
      <w:rFonts w:asciiTheme="majorHAnsi" w:eastAsiaTheme="majorEastAsia" w:hAnsiTheme="majorHAnsi" w:cstheme="majorBidi"/>
      <w:b/>
      <w:bCs/>
      <w:color w:val="0F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071"/>
      </w:tabs>
      <w:spacing w:after="30" w:line="269" w:lineRule="auto"/>
    </w:pPr>
    <w:rPr>
      <w:rFonts w:ascii="Times New Roman" w:hAnsi="Times New Roman"/>
      <w:color w:val="1F2A3A"/>
      <w:sz w:val="23"/>
    </w:rPr>
  </w:style>
  <w:style w:type="paragraph" w:customStyle="1" w:styleId="TOC21">
    <w:name w:val="TOC 21"/>
    <w:pPr>
      <w:tabs>
        <w:tab w:val="right" w:leader="dot" w:pos="9071"/>
      </w:tabs>
      <w:spacing w:after="30" w:line="269" w:lineRule="auto"/>
      <w:ind w:left="312"/>
    </w:pPr>
    <w:rPr>
      <w:rFonts w:ascii="Times New Roman" w:hAnsi="Times New Roman"/>
      <w:color w:val="1F2A3A"/>
      <w:sz w:val="23"/>
    </w:rPr>
  </w:style>
  <w:style w:type="paragraph" w:customStyle="1" w:styleId="TOC31">
    <w:name w:val="TOC 31"/>
    <w:pPr>
      <w:tabs>
        <w:tab w:val="right" w:leader="dot" w:pos="9071"/>
      </w:tabs>
      <w:spacing w:after="30" w:line="269" w:lineRule="auto"/>
      <w:ind w:left="624"/>
    </w:pPr>
    <w:rPr>
      <w:rFonts w:ascii="Times New Roman" w:hAnsi="Times New Roman"/>
      <w:color w:val="1F2A3A"/>
      <w:sz w:val="23"/>
    </w:rPr>
  </w:style>
  <w:style w:type="paragraph" w:styleId="TOC1">
    <w:name w:val="toc 1"/>
    <w:basedOn w:val="Normal"/>
    <w:next w:val="Normal"/>
    <w:autoRedefine/>
    <w:uiPriority w:val="39"/>
    <w:unhideWhenUsed/>
    <w:rsid w:val="00D06F3E"/>
    <w:pPr>
      <w:spacing w:after="100"/>
    </w:pPr>
  </w:style>
  <w:style w:type="paragraph" w:styleId="TOC2">
    <w:name w:val="toc 2"/>
    <w:basedOn w:val="Normal"/>
    <w:next w:val="Normal"/>
    <w:autoRedefine/>
    <w:uiPriority w:val="39"/>
    <w:unhideWhenUsed/>
    <w:rsid w:val="00D06F3E"/>
    <w:pPr>
      <w:spacing w:after="100"/>
      <w:ind w:left="240"/>
    </w:pPr>
  </w:style>
  <w:style w:type="character" w:styleId="Hyperlink">
    <w:name w:val="Hyperlink"/>
    <w:basedOn w:val="DefaultParagraphFont"/>
    <w:uiPriority w:val="99"/>
    <w:unhideWhenUsed/>
    <w:rsid w:val="00D06F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3261</Words>
  <Characters>18594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hệ thống TechViet Store</dc:title>
  <dc:subject>Đề 3 — Triển khai và Quản trị Hệ thống Phần mềm</dc:subject>
  <dc:creator>Giàng A Vàng</dc:creator>
  <cp:keywords>WordPress, Docker, Nginx, Prometheus, Grafana, Loki, Promtail, hardening</cp:keywords>
  <dc:description>Báo cáo bài tập lớn — MSSV DTC245230011</dc:description>
  <cp:lastModifiedBy>Vang Giang</cp:lastModifiedBy>
  <cp:revision>2</cp:revision>
  <dcterms:created xsi:type="dcterms:W3CDTF">2013-12-23T23:15:00Z</dcterms:created>
  <dcterms:modified xsi:type="dcterms:W3CDTF">2026-10-26T02:13:00Z</dcterms:modified>
  <cp:category/>
</cp:coreProperties>
</file>